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Creativity (C1276)</w:t>
      </w:r>
    </w:p>
    <w:p>
      <w:pPr>
        <w:spacing w:before="80" w:after="280"/>
        <w:jc w:val="center"/>
      </w:pPr>
      <w:r>
        <w:rPr>
          <w:b w:val="0"/>
          <w:color w:val="111827"/>
          <w:sz w:val="24"/>
        </w:rPr>
        <w:t>Course Code: C1276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C1276 Generative AI for Creativity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01 — Getting Started with Generative AI for Creative Work  (35%)</w:t>
        <w:tab/>
        <w:t>6</w:t>
      </w:r>
    </w:p>
    <w:p>
      <w:pPr>
        <w:tabs>
          <w:tab w:pos="9072" w:val="right" w:leader="dot"/>
        </w:tabs>
        <w:spacing w:after="60"/>
        <w:ind w:left="432"/>
      </w:pPr>
      <w:r>
        <w:rPr>
          <w:rFonts w:ascii="Arial" w:hAnsi="Arial"/>
          <w:b w:val="0"/>
          <w:color w:val="333333"/>
          <w:sz w:val="21"/>
        </w:rPr>
        <w:t>Lab 1 — Set Up Your AI Creative Toolkit</w:t>
        <w:tab/>
        <w:t>7</w:t>
      </w:r>
    </w:p>
    <w:p>
      <w:pPr>
        <w:tabs>
          <w:tab w:pos="9072" w:val="right" w:leader="dot"/>
        </w:tabs>
        <w:spacing w:after="60"/>
        <w:ind w:left="432"/>
      </w:pPr>
      <w:r>
        <w:rPr>
          <w:rFonts w:ascii="Arial" w:hAnsi="Arial"/>
          <w:b w:val="0"/>
          <w:color w:val="333333"/>
          <w:sz w:val="21"/>
        </w:rPr>
        <w:t>Lab 2 — Master Creative Prompting</w:t>
        <w:tab/>
        <w:t>9</w:t>
      </w:r>
    </w:p>
    <w:p>
      <w:pPr>
        <w:tabs>
          <w:tab w:pos="9072" w:val="right" w:leader="dot"/>
        </w:tabs>
        <w:spacing w:after="60"/>
        <w:ind w:left="432"/>
      </w:pPr>
      <w:r>
        <w:rPr>
          <w:rFonts w:ascii="Arial" w:hAnsi="Arial"/>
          <w:b w:val="0"/>
          <w:color w:val="333333"/>
          <w:sz w:val="21"/>
        </w:rPr>
        <w:t>Lab 3 — Define Your Brand's Tone, Style and Voice</w:t>
        <w:tab/>
        <w:t>10</w:t>
      </w:r>
    </w:p>
    <w:p>
      <w:pPr>
        <w:tabs>
          <w:tab w:pos="9072" w:val="right" w:leader="dot"/>
        </w:tabs>
        <w:spacing w:after="60"/>
        <w:ind w:left="432"/>
      </w:pPr>
      <w:r>
        <w:rPr>
          <w:rFonts w:ascii="Arial" w:hAnsi="Arial"/>
          <w:b w:val="0"/>
          <w:color w:val="333333"/>
          <w:sz w:val="21"/>
        </w:rPr>
        <w:t>Lab 4 — Create Responsibly: Originality, Copyright and Ethics</w:t>
        <w:tab/>
        <w:t>12</w:t>
      </w:r>
    </w:p>
    <w:p>
      <w:pPr>
        <w:tabs>
          <w:tab w:pos="9072" w:val="right" w:leader="dot"/>
        </w:tabs>
        <w:spacing w:after="60"/>
      </w:pPr>
      <w:r>
        <w:rPr>
          <w:rFonts w:ascii="Arial" w:hAnsi="Arial"/>
          <w:b/>
          <w:color w:val="333333"/>
          <w:sz w:val="22"/>
        </w:rPr>
        <w:t>Topic 02 — Creating Written and Visual Content with AI  (40%)</w:t>
        <w:tab/>
        <w:t>14</w:t>
      </w:r>
    </w:p>
    <w:p>
      <w:pPr>
        <w:tabs>
          <w:tab w:pos="9072" w:val="right" w:leader="dot"/>
        </w:tabs>
        <w:spacing w:after="60"/>
        <w:ind w:left="432"/>
      </w:pPr>
      <w:r>
        <w:rPr>
          <w:rFonts w:ascii="Arial" w:hAnsi="Arial"/>
          <w:b w:val="0"/>
          <w:color w:val="333333"/>
          <w:sz w:val="21"/>
        </w:rPr>
        <w:t>Lab 5 — Draft Your Brand Story and Marketing Copy</w:t>
        <w:tab/>
        <w:t>15</w:t>
      </w:r>
    </w:p>
    <w:p>
      <w:pPr>
        <w:tabs>
          <w:tab w:pos="9072" w:val="right" w:leader="dot"/>
        </w:tabs>
        <w:spacing w:after="60"/>
        <w:ind w:left="432"/>
      </w:pPr>
      <w:r>
        <w:rPr>
          <w:rFonts w:ascii="Arial" w:hAnsi="Arial"/>
          <w:b w:val="0"/>
          <w:color w:val="333333"/>
          <w:sz w:val="21"/>
        </w:rPr>
        <w:t>Lab 6 — Rewrite, Polish and Adapt for Different Audiences</w:t>
        <w:tab/>
        <w:t>16</w:t>
      </w:r>
    </w:p>
    <w:p>
      <w:pPr>
        <w:tabs>
          <w:tab w:pos="9072" w:val="right" w:leader="dot"/>
        </w:tabs>
        <w:spacing w:after="60"/>
        <w:ind w:left="432"/>
      </w:pPr>
      <w:r>
        <w:rPr>
          <w:rFonts w:ascii="Arial" w:hAnsi="Arial"/>
          <w:b w:val="0"/>
          <w:color w:val="333333"/>
          <w:sz w:val="21"/>
        </w:rPr>
        <w:t>Lab 7 — Generate Visual Concepts and Images with AI Image Tools</w:t>
        <w:tab/>
        <w:t>18</w:t>
      </w:r>
    </w:p>
    <w:p>
      <w:pPr>
        <w:tabs>
          <w:tab w:pos="9072" w:val="right" w:leader="dot"/>
        </w:tabs>
        <w:spacing w:after="60"/>
        <w:ind w:left="432"/>
      </w:pPr>
      <w:r>
        <w:rPr>
          <w:rFonts w:ascii="Arial" w:hAnsi="Arial"/>
          <w:b w:val="0"/>
          <w:color w:val="333333"/>
          <w:sz w:val="21"/>
        </w:rPr>
        <w:t>Lab 8 — Create a Social Media and Launch Content Kit</w:t>
        <w:tab/>
        <w:t>20</w:t>
      </w:r>
    </w:p>
    <w:p>
      <w:pPr>
        <w:tabs>
          <w:tab w:pos="9072" w:val="right" w:leader="dot"/>
        </w:tabs>
        <w:spacing w:after="60"/>
      </w:pPr>
      <w:r>
        <w:rPr>
          <w:rFonts w:ascii="Arial" w:hAnsi="Arial"/>
          <w:b/>
          <w:color w:val="333333"/>
          <w:sz w:val="22"/>
        </w:rPr>
        <w:t>Topic 03 — AI-Assisted Ideation and Creative Workflows  (25%)</w:t>
        <w:tab/>
        <w:t>21</w:t>
      </w:r>
    </w:p>
    <w:p>
      <w:pPr>
        <w:tabs>
          <w:tab w:pos="9072" w:val="right" w:leader="dot"/>
        </w:tabs>
        <w:spacing w:after="60"/>
        <w:ind w:left="432"/>
      </w:pPr>
      <w:r>
        <w:rPr>
          <w:rFonts w:ascii="Arial" w:hAnsi="Arial"/>
          <w:b w:val="0"/>
          <w:color w:val="333333"/>
          <w:sz w:val="21"/>
        </w:rPr>
        <w:t>Lab 9 — Brainstorm Big Campaign Ideas and Build a Mind Map</w:t>
        <w:tab/>
        <w:t>22</w:t>
      </w:r>
    </w:p>
    <w:p>
      <w:pPr>
        <w:tabs>
          <w:tab w:pos="9072" w:val="right" w:leader="dot"/>
        </w:tabs>
        <w:spacing w:after="60"/>
        <w:ind w:left="432"/>
      </w:pPr>
      <w:r>
        <w:rPr>
          <w:rFonts w:ascii="Arial" w:hAnsi="Arial"/>
          <w:b w:val="0"/>
          <w:color w:val="333333"/>
          <w:sz w:val="21"/>
        </w:rPr>
        <w:t>Lab 10 — Break Creative Blocks and Challenge the Obvious</w:t>
        <w:tab/>
        <w:t>24</w:t>
      </w:r>
    </w:p>
    <w:p>
      <w:pPr>
        <w:tabs>
          <w:tab w:pos="9072" w:val="right" w:leader="dot"/>
        </w:tabs>
        <w:spacing w:after="60"/>
        <w:ind w:left="432"/>
      </w:pPr>
      <w:r>
        <w:rPr>
          <w:rFonts w:ascii="Arial" w:hAnsi="Arial"/>
          <w:b w:val="0"/>
          <w:color w:val="333333"/>
          <w:sz w:val="21"/>
        </w:rPr>
        <w:t>Lab 11 — Combine Your Tools into a Creative Workflow and Pitch the Campaign</w:t>
        <w:tab/>
        <w:t>25</w:t>
      </w:r>
    </w:p>
    <w:p>
      <w:pPr>
        <w:tabs>
          <w:tab w:pos="9072" w:val="right" w:leader="dot"/>
        </w:tabs>
        <w:spacing w:after="60"/>
      </w:pPr>
      <w:r>
        <w:rPr>
          <w:rFonts w:ascii="Arial" w:hAnsi="Arial"/>
          <w:b/>
          <w:color w:val="333333"/>
          <w:sz w:val="22"/>
        </w:rPr>
        <w:t>Wrap-Up</w:t>
        <w:tab/>
        <w:t>27</w:t>
      </w:r>
    </w:p>
    <w:p>
      <w:pPr>
        <w:tabs>
          <w:tab w:pos="9072" w:val="right" w:leader="dot"/>
        </w:tabs>
        <w:spacing w:after="60"/>
      </w:pPr>
      <w:r>
        <w:rPr>
          <w:rFonts w:ascii="Arial" w:hAnsi="Arial"/>
          <w:b/>
          <w:color w:val="333333"/>
          <w:sz w:val="22"/>
        </w:rPr>
        <w:t>Next Steps</w:t>
        <w:tab/>
        <w:t>28</w:t>
      </w:r>
    </w:p>
    <w:p>
      <w:pPr>
        <w:tabs>
          <w:tab w:pos="9072" w:val="right" w:leader="dot"/>
        </w:tabs>
        <w:spacing w:after="60"/>
      </w:pPr>
      <w:r>
        <w:rPr>
          <w:rFonts w:ascii="Arial" w:hAnsi="Arial"/>
          <w:b/>
          <w:color w:val="333333"/>
          <w:sz w:val="22"/>
        </w:rPr>
        <w:t>Glossary</w:t>
        <w:tab/>
        <w:t>28</w:t>
      </w:r>
    </w:p>
    <w:p>
      <w:r>
        <w:br w:type="page"/>
      </w:r>
    </w:p>
    <w:p>
      <w:pPr>
        <w:pStyle w:val="Heading1"/>
      </w:pPr>
      <w:r>
        <w:t>Introduction</w:t>
      </w:r>
    </w:p>
    <w:p>
      <w:r>
        <w:t>This Learner Guide accompanies the Generative AI for Creativity (C1276) course, conducted by Tertiary Infotech Academy Pte Ltd. It carries the full detail of all 11 hands-on labs, in the order you will run them, together with the concepts each lab depends on.</w:t>
      </w:r>
    </w:p>
    <w:p>
      <w:r>
        <w:t>The labs build a single, connected deliverable — the Island Botanica launch campaign, a creative campaign for Lumina Botanicals, a fictional Singapore artisanal home-fragrance brand releasing a limited-edition botanical collection. You start in Lab 1 by setting up ChatGPT, Claude, Gemini, Microsoft Copilot and an AI image tool as a creative toolkit, then in every lab you take the campaign one stage further — a reusable creative prompt library, a locked brand tone, style and voice, a responsible-use check, the brand story and marketing copy, copy adapted for different audiences, visual concepts and on-brand images, a social and launch content kit, a brainstormed idea list and mind map, challenged and unblocked directions, a repeatable creative workflow, and finally a rehearsed creative pitch. A Lumina Botanicals brief with the brand facts you need is supplied in labs/reference-pack/; you may substitute your own non-confidential creative project wherever you prefer.</w:t>
      </w:r>
    </w:p>
    <w:p>
      <w:pPr>
        <w:pStyle w:val="Heading1"/>
      </w:pPr>
      <w:r>
        <w:t>Course Learning Outcomes</w:t>
      </w:r>
    </w:p>
    <w:p>
      <w:pPr>
        <w:pStyle w:val="ListBullet"/>
      </w:pPr>
      <w:r>
        <w:t>LO1: Explain how generative AI supports the creative process, and set up an AI creative toolkit — general chat assistants (ChatGPT, Claude, Gemini, Copilot) and an AI image tool — for creative work.</w:t>
      </w:r>
    </w:p>
    <w:p>
      <w:pPr>
        <w:pStyle w:val="ListBullet"/>
      </w:pPr>
      <w:r>
        <w:t>LO2: Write effective, structured prompts for creative tasks and build a reusable creative prompt library.</w:t>
      </w:r>
    </w:p>
    <w:p>
      <w:pPr>
        <w:pStyle w:val="ListBullet"/>
      </w:pPr>
      <w:r>
        <w:t>LO3: Use generative AI to define and lock a consistent brand tone, style and voice for a creative project.</w:t>
      </w:r>
    </w:p>
    <w:p>
      <w:pPr>
        <w:pStyle w:val="ListBullet"/>
      </w:pPr>
      <w:r>
        <w:t>LO4: Apply responsible-use practices to AI creative work — originality, copyright, AI-image rights and transparent disclosure.</w:t>
      </w:r>
    </w:p>
    <w:p>
      <w:pPr>
        <w:pStyle w:val="ListBullet"/>
      </w:pPr>
      <w:r>
        <w:t>LO5: Draft a brand story, taglines and marketing copy with AI, on a defined brand voice.</w:t>
      </w:r>
    </w:p>
    <w:p>
      <w:pPr>
        <w:pStyle w:val="ListBullet"/>
      </w:pPr>
      <w:r>
        <w:t>LO6: Rewrite, polish and adapt creative copy for different audiences and channels, iterating with follow-up prompts.</w:t>
      </w:r>
    </w:p>
    <w:p>
      <w:pPr>
        <w:pStyle w:val="ListBullet"/>
      </w:pPr>
      <w:r>
        <w:t>LO7: Generate visual concepts and on-brand images with AI image tools using effective image prompts.</w:t>
      </w:r>
    </w:p>
    <w:p>
      <w:pPr>
        <w:pStyle w:val="ListBullet"/>
      </w:pPr>
      <w:r>
        <w:t>LO8: Create a social media content kit and presentation/launch visuals with AI.</w:t>
      </w:r>
    </w:p>
    <w:p>
      <w:pPr>
        <w:pStyle w:val="ListBullet"/>
      </w:pPr>
      <w:r>
        <w:t>LO9: Brainstorm ideas and build a mind map with AI, then challenge conventional thinking and overcome creative blocks.</w:t>
      </w:r>
    </w:p>
    <w:p>
      <w:pPr>
        <w:pStyle w:val="ListBullet"/>
      </w:pPr>
      <w:r>
        <w:t>LO10: Combine multiple AI tools into a repeatable creative workflow and present and pitch creative ideas with AI support.</w:t>
      </w:r>
    </w:p>
    <w:p>
      <w:pPr>
        <w:pStyle w:val="Heading1"/>
      </w:pPr>
      <w:r>
        <w:t>Before You Start — Preparation</w:t>
      </w:r>
    </w:p>
    <w:p>
      <w:r>
        <w:rPr>
          <w:b/>
          <w:color w:val="1F6FEB"/>
          <w:sz w:val="22"/>
        </w:rPr>
        <w:t>What you need</w:t>
      </w:r>
    </w:p>
    <w:p>
      <w:pPr>
        <w:pStyle w:val="ListBullet"/>
      </w:pPr>
      <w:r>
        <w:t>A laptop (Windows or Mac) with a modern web browser (Chrome, Edge, Safari or Firefox) and a reliable internet connection — every generative feature runs in the cloud.</w:t>
      </w:r>
    </w:p>
    <w:p>
      <w:pPr>
        <w:pStyle w:val="ListBullet"/>
      </w:pPr>
      <w:r>
        <w:t>Access to at least one general chat assistant — ChatGPT (chat.openai.com), Claude (claude.ai), Gemini (gemini.google.com) or Microsoft Copilot (copilot.microsoft.com); a free account for each is enough to follow the labs, and the trainer will confirm what is available.</w:t>
      </w:r>
    </w:p>
    <w:p>
      <w:pPr>
        <w:pStyle w:val="ListBullet"/>
      </w:pPr>
      <w:r>
        <w:t>Access to one AI image tool — the image feature in ChatGPT (DALL·E), Gemini, Microsoft Copilot / Designer, Adobe Firefly (firefly.adobe.com) or Canva (canva.com). A free option is enough to generate the visuals.</w:t>
      </w:r>
    </w:p>
    <w:p>
      <w:pPr>
        <w:pStyle w:val="ListBullet"/>
      </w:pPr>
      <w:r>
        <w:t>A signed-in account for each tool you will use, tested before Lab 1 with a simple 'hello' prompt so you know it responds, plus somewhere to keep your work (a documents folder or notes app).</w:t>
      </w:r>
    </w:p>
    <w:p>
      <w:pPr>
        <w:pStyle w:val="ListBullet"/>
      </w:pPr>
      <w:r>
        <w:t>The supplied Lumina Botanicals brief and fact sheet (brand story, the Island Botanica collection, audiences and voice notes) in labs/reference-pack/ — or a few notes and non-confidential facts from your own creative project to use instead.</w:t>
      </w:r>
    </w:p>
    <w:p>
      <w:r>
        <w:rPr>
          <w:b/>
          <w:color w:val="1F6FEB"/>
          <w:sz w:val="22"/>
        </w:rPr>
        <w:t>Verify your setup</w:t>
      </w:r>
    </w:p>
    <w:p>
      <w:r>
        <w:t>Before Lab 1, confirm you can sign in to at least one chat assistant and to an AI image tool, send a simple prompt and get a reply, and that you have the Lumina Botanicals brief to hand. If anything is missing, tell the trainer.</w:t>
      </w:r>
    </w:p>
    <w:p>
      <w:r>
        <w:rPr>
          <w:rFonts w:ascii="Consolas" w:hAnsi="Consolas"/>
          <w:color w:val="0B3060"/>
          <w:sz w:val="19"/>
        </w:rPr>
        <w:t>Open chat.openai.com (ChatGPT) · claude.ai (Claude) · gemini.google.com (Gemini) · copilot.microsoft.com (Copilot)  ·  sign in  ·  send "Hello, are you ready to help me build a creative campaign?"  ·  confirm a reply</w:t>
      </w:r>
    </w:p>
    <w:p>
      <w:r>
        <w:rPr>
          <w:b/>
          <w:color w:val="1F6FEB"/>
          <w:sz w:val="22"/>
        </w:rPr>
        <w:t>Conventions used in every lab</w:t>
      </w:r>
    </w:p>
    <w:p>
      <w:pPr>
        <w:pStyle w:val="ListBullet"/>
      </w:pPr>
      <w:r>
        <w:t>Placeholders such as &lt;YOUR BRAND&gt;, &lt;YOUR AUDIENCE&gt; or &lt;PASTE COPY&gt; are replaced with your own values before you send a prompt.</w:t>
      </w:r>
    </w:p>
    <w:p>
      <w:pPr>
        <w:pStyle w:val="ListBullet"/>
      </w:pPr>
      <w:r>
        <w:t>Prompts to paste into ChatGPT, Claude, Gemini, Copilot or your AI image tool are shown in the 'Prompt to use' blocks — adapt the bracketed parts to your own project.</w:t>
      </w:r>
    </w:p>
    <w:p>
      <w:pPr>
        <w:pStyle w:val="ListBullet"/>
      </w:pPr>
      <w:r>
        <w:t>Where a lab says 'any assistant', use whichever chat tool you prefer; the image steps use any AI image tool you have access to.</w:t>
      </w:r>
    </w:p>
    <w:p>
      <w:pPr>
        <w:pStyle w:val="ListBullet"/>
      </w:pPr>
      <w:r>
        <w:t>Every lab ends with a 'Test it' step — an explicit check that the reviewed output meets the standard before you move on.</w:t>
      </w:r>
    </w:p>
    <w:p>
      <w:pPr>
        <w:pStyle w:val="ListBullet"/>
      </w:pPr>
      <w:r>
        <w:t>Keep every reviewed output and prompt in one project folder (Island-Botanica-Campaign) so your campaign and its material stay together and consistent.</w:t>
      </w:r>
    </w:p>
    <w:p>
      <w:pPr>
        <w:pStyle w:val="Heading1"/>
      </w:pPr>
      <w:r>
        <w:t>Topic 01 — Getting Started with Generative AI for Creative Work  (35%)</w:t>
      </w:r>
    </w:p>
    <w:p>
      <w:r>
        <w:t>Overview of generative AI tools (ChatGPT, Claude, Gemini, Copilot) · How generative AI supports the creative process · Prompt engineering essentials for creative output · Setting tone, style and voice · Copyright, originality and responsible use</w:t>
      </w:r>
    </w:p>
    <w:p>
      <w:r>
        <w:rPr>
          <w:b/>
          <w:color w:val="1F6FEB"/>
          <w:sz w:val="22"/>
        </w:rPr>
        <w:t>Key concepts</w:t>
      </w:r>
    </w:p>
    <w:p>
      <w:pPr>
        <w:pStyle w:val="ListBullet"/>
      </w:pPr>
      <w:r>
        <w:t>Generative AI as a creative partner — a generative AI assistant is a tireless collaborator across the whole creative process: it brainstorms, drafts, rewrites, illustrates and critiques, turning a blank page into a fast first draft you shape into something original and your own.</w:t>
      </w:r>
    </w:p>
    <w:p>
      <w:pPr>
        <w:pStyle w:val="ListBullet"/>
      </w:pPr>
      <w:r>
        <w:t>Where AI helps in the creative process — creativity moves through stages (gather inspiration, ideate, draft, refine, produce, present); AI can accelerate every stage, but the taste, intent, judgement and originality remain yours.</w:t>
      </w:r>
    </w:p>
    <w:p>
      <w:pPr>
        <w:pStyle w:val="ListBullet"/>
      </w:pPr>
      <w:r>
        <w:t>Popular GenAI tools — ChatGPT, Claude, Gemini and Microsoft Copilot are general chat assistants that generate and refine text and ideas; AI image tools (DALL·E in ChatGPT, Midjourney, Adobe Firefly, Gemini, Canva, Copilot Designer) generate visuals from a prompt. The prompting skills you learn transfer across all of them.</w:t>
      </w:r>
    </w:p>
    <w:p>
      <w:pPr>
        <w:pStyle w:val="ListBullet"/>
      </w:pPr>
      <w:r>
        <w:t>What AI is good (and not good) at — AI is strong at volume, variation, drafting and remixing; it is weak at knowing your brand, your audience and what is genuinely fresh, and it will confidently state things that are wrong, so you curate, verify and decide.</w:t>
      </w:r>
    </w:p>
    <w:p>
      <w:pPr>
        <w:pStyle w:val="ListBullet"/>
      </w:pPr>
      <w:r>
        <w:t>The generate–review–refine loop — every creative AI task follows the same loop: you prompt, the AI generates options, you review them with a critical eye, and you refine with follow-up prompts and your own edits until it is right. This loop drives every lab.</w:t>
      </w:r>
    </w:p>
    <w:p>
      <w:pPr>
        <w:pStyle w:val="ListBullet"/>
      </w:pPr>
      <w:r>
        <w:t>Prompting is the core creative skill — a strong creative prompt gives the AI a role, the context (brand, audience, goal), the exact task, the format you want back and clear constraints (tone, length, what to avoid); a vague ask gives generic output, a structured ask gives usable, on-brand output.</w:t>
      </w:r>
    </w:p>
    <w:p>
      <w:pPr>
        <w:pStyle w:val="ListBullet"/>
      </w:pPr>
      <w:r>
        <w:t>A reusable creative prompt library — the same creative tasks recur on every project (ideation, copywriting, image prompts, adaptation, social captions), so you save your best prompts as reusable templates with clearly marked slots you fill in for any brief.</w:t>
      </w:r>
    </w:p>
    <w:p>
      <w:pPr>
        <w:pStyle w:val="ListBullet"/>
      </w:pPr>
      <w:r>
        <w:t>Tone, style and voice — a brand or piece of work sounds like itself only when its voice is defined; you use AI to articulate the tone (the mood), the style (the craft of the writing) and the voice (the consistent personality), then hold every AI output to that guide.</w:t>
      </w:r>
    </w:p>
    <w:p>
      <w:pPr>
        <w:pStyle w:val="ListBullet"/>
      </w:pPr>
      <w:r>
        <w:t>Copyright and originality — AI is trained on existing work and can echo it, so you never pass off AI output as wholly original without review; you avoid imitating a living artist's or a real brand's protected style, add your own creative direction, and treat AI output as raw material you transform.</w:t>
      </w:r>
    </w:p>
    <w:p>
      <w:pPr>
        <w:pStyle w:val="ListBullet"/>
      </w:pPr>
      <w:r>
        <w:t>Responsible and transparent use — you keep confidential or unpublished material out of public AI tools, check facts and claims, respect the rights around AI-generated images, and are transparent about AI assistance where it matters, so the creative work is both original and trustworthy.</w:t>
      </w:r>
    </w:p>
    <w:p>
      <w:pPr>
        <w:pStyle w:val="Heading2"/>
      </w:pPr>
      <w:r>
        <w:t>Lab 1 — Set Up Your AI Creative Toolkit</w:t>
      </w:r>
    </w:p>
    <w:p>
      <w:r>
        <w:t>Learning outcome: Sign in to ChatGPT, Claude, Gemini, Microsoft Copilot and an AI image tool, run your first creative prompts, and learn the generate–review–refine loop and where AI helps across the creative process — the foundation every later lab uses..</w:t>
      </w:r>
    </w:p>
    <w:p>
      <w:r>
        <w:t>Goal: This lab gets you comfortable with the tools before any real creative work begins. You open the chat assistants (ChatGPT, Claude, Gemini and Microsoft Copilot), confirm you are signed in, and run a simple creative prompt so you see how each generates ideas, then run the same prompt in a second assistant to feel how they differ. You open an AI image tool, sign in, and generate a quick throwaway image from a one-line prompt so you can see what image generation does. You map where AI genuinely helps across the creative process (inspiration, ideation, drafting, refining, producing, presenting) and where it needs you (taste, intent, originality, judgement). By the end you understand the generate -&gt; review -&gt; refine loop that is the heart of every lab. BUILDING BLOCK — what you create in this lab becomes part of your Island Botanica campaign pack, the connected campaign you assemble across all 11 labs.</w:t>
      </w:r>
    </w:p>
    <w:p>
      <w:r>
        <w:rPr>
          <w:b/>
          <w:color w:val="1F6FEB"/>
          <w:sz w:val="22"/>
        </w:rPr>
        <w:t>What you'll build</w:t>
      </w:r>
    </w:p>
    <w:p>
      <w:r>
        <w:t>Your AI creative toolkit set up and tested — at least one chat assistant and one AI image tool signed in and responding — a first throwaway AI-generated idea list and image, and a clear, written map of where AI helps across the creative process and the generate–review–refine loop.   (Tools: ChatGPT, Claude, Gemini, Microsoft Copilot, an AI image tool, account sign-in, first creative prompts, comparing assistants, the generate–review–refine loop.)</w:t>
      </w:r>
    </w:p>
    <w:p>
      <w:r>
        <w:rPr>
          <w:b/>
          <w:color w:val="1F6FEB"/>
          <w:sz w:val="22"/>
        </w:rPr>
        <w:t>Step-by-step</w:t>
      </w:r>
    </w:p>
    <w:p>
      <w:pPr>
        <w:spacing w:after="80"/>
        <w:ind w:left="360"/>
      </w:pPr>
      <w:r>
        <w:rPr>
          <w:b/>
        </w:rPr>
        <w:t xml:space="preserve">1.  </w:t>
      </w:r>
      <w:r>
        <w:t>Create a project folder on your machine called 'Island-Botanica-Campaign' so every file and note you make today stays together. Open ChatGPT (chat.openai.com), Claude (claude.ai), Gemini (gemini.google.com) and Microsoft Copilot (copilot.microsoft.com) in browser tabs and confirm you are signed in to at least one.</w:t>
      </w:r>
    </w:p>
    <w:p>
      <w:pPr>
        <w:spacing w:after="80"/>
        <w:ind w:left="360"/>
      </w:pPr>
      <w:r>
        <w:rPr>
          <w:b/>
        </w:rPr>
        <w:t xml:space="preserve">2.  </w:t>
      </w:r>
      <w:r>
        <w:t>In one chat assistant, run a simple first creative prompt to see how it generates ideas. Paste the prompt below and read the reply.</w:t>
      </w:r>
    </w:p>
    <w:p>
      <w:r>
        <w:rPr>
          <w:rFonts w:ascii="Consolas" w:hAnsi="Consolas"/>
          <w:color w:val="0B3060"/>
          <w:sz w:val="19"/>
        </w:rPr>
        <w:t>You are a brand creative director. Give me eight short, evocative name ideas for a limited-edition candle scent inspired by Singapore's frangipani flowers at dawn. Keep each to two or three words.</w:t>
      </w:r>
    </w:p>
    <w:p>
      <w:pPr>
        <w:spacing w:after="80"/>
        <w:ind w:left="360"/>
      </w:pPr>
      <w:r>
        <w:rPr>
          <w:b/>
        </w:rPr>
        <w:t xml:space="preserve">3.  </w:t>
      </w:r>
      <w:r>
        <w:t>Run the exact same prompt in a second assistant and compare the two replies. Notice differences in tone, imagination and range — the skill you learn transfers across all of them, so use whichever you prefer for a given task.</w:t>
      </w:r>
    </w:p>
    <w:p>
      <w:r>
        <w:rPr>
          <w:rFonts w:ascii="Consolas" w:hAnsi="Consolas"/>
          <w:color w:val="0B3060"/>
          <w:sz w:val="19"/>
        </w:rPr>
        <w:t>You are a brand creative director. Give me eight short, evocative name ideas for a limited-edition candle scent inspired by Singapore's frangipani flowers at dawn. Keep each to two or three words.</w:t>
      </w:r>
    </w:p>
    <w:p>
      <w:pPr>
        <w:spacing w:after="80"/>
        <w:ind w:left="360"/>
      </w:pPr>
      <w:r>
        <w:rPr>
          <w:b/>
        </w:rPr>
        <w:t xml:space="preserve">4.  </w:t>
      </w:r>
      <w:r>
        <w:t>Open your AI image tool (DALL·E in ChatGPT, Gemini, Microsoft Copilot / Designer, Adobe Firefly or Canva), sign in, and generate a quick throwaway image from a one-line prompt so you can see what image generation produces. Paste the prompt below.</w:t>
      </w:r>
    </w:p>
    <w:p>
      <w:r>
        <w:rPr>
          <w:rFonts w:ascii="Consolas" w:hAnsi="Consolas"/>
          <w:color w:val="0B3060"/>
          <w:sz w:val="19"/>
        </w:rPr>
        <w:t>A luxury artisanal candle on a marble surface with fresh frangipani flowers, soft morning light, calm and elegant, product photography.</w:t>
      </w:r>
    </w:p>
    <w:p>
      <w:pPr>
        <w:spacing w:after="80"/>
        <w:ind w:left="360"/>
      </w:pPr>
      <w:r>
        <w:rPr>
          <w:b/>
        </w:rPr>
        <w:t xml:space="preserve">5.  </w:t>
      </w:r>
      <w:r>
        <w:t>Look at what the image tool produced — a generated visual from a text description, in seconds. Note that it is a fast starting point, not a finished asset, and that AI images can invent odd details. You will not keep this one; it is only to feel the tool.</w:t>
      </w:r>
    </w:p>
    <w:p>
      <w:pPr>
        <w:spacing w:after="80"/>
        <w:ind w:left="360"/>
      </w:pPr>
      <w:r>
        <w:rPr>
          <w:b/>
        </w:rPr>
        <w:t xml:space="preserve">6.  </w:t>
      </w:r>
      <w:r>
        <w:t>Map where AI helps across the creative process. In one line each, note how AI could help at inspiration, ideation, drafting, refining, producing and presenting — and where it needs you (it does not know the Lumina Botanicals brand, your audience, or what is genuinely original). This good/not-good picture guides how you use AI all day.</w:t>
      </w:r>
    </w:p>
    <w:p>
      <w:pPr>
        <w:spacing w:after="80"/>
        <w:ind w:left="360"/>
      </w:pPr>
      <w:r>
        <w:rPr>
          <w:b/>
        </w:rPr>
        <w:t xml:space="preserve">7.  </w:t>
      </w:r>
      <w:r>
        <w:t>Open the supplied Lumina Botanicals brief (labs/reference-pack/): the brand story, the Island Botanica collection and its four scents, the audiences, and the brand voice notes. Skim it so you know the campaign you are about to build.</w:t>
      </w:r>
    </w:p>
    <w:p>
      <w:pPr>
        <w:spacing w:after="80"/>
        <w:ind w:left="360"/>
      </w:pPr>
      <w:r>
        <w:rPr>
          <w:b/>
        </w:rPr>
        <w:t xml:space="preserve">8.  </w:t>
      </w:r>
      <w:r>
        <w:t>Save your notes into your Island-Botanica-Campaign folder. Write one line, in your own words, describing the generate -&gt; review -&gt; refine loop — you rely on it in every later lab.</w:t>
      </w:r>
    </w:p>
    <w:p>
      <w:r>
        <w:rPr>
          <w:b/>
          <w:color w:val="1F6FEB"/>
          <w:sz w:val="22"/>
        </w:rPr>
        <w:t>Test it</w:t>
      </w:r>
    </w:p>
    <w:p>
      <w:r>
        <w:t>You have signed in to at least one chat assistant and to an AI image tool, run the same prompt in two assistants and compared them, generated a throwaway image, written a one-line map of where AI helps across the creative process and what it is not good at, skimmed the Lumina Botanicals brief, and described the generate–review–refine loop in your own words — all saved in your Island-Botanica-Campaign folder.</w:t>
      </w:r>
    </w:p>
    <w:p>
      <w:r>
        <w:rPr>
          <w:b/>
          <w:color w:val="1F6FEB"/>
        </w:rPr>
        <w:t xml:space="preserve">Note: </w:t>
      </w:r>
      <w:r>
        <w:rPr>
          <w:sz w:val="20"/>
        </w:rPr>
        <w:t>Full commands and screenshots are in labs/lab-01-*.md.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2 — Master Creative Prompting</w:t>
      </w:r>
    </w:p>
    <w:p>
      <w:r>
        <w:t>Learning outcome: Turn a vague creative ask into a strong, structured prompt (role, context, task, format, constraints) for creative tasks, and save a reusable creative prompt library for the work you repeat on every project..</w:t>
      </w:r>
    </w:p>
    <w:p>
      <w:r>
        <w:t>Goal: A good creative result starts with a good prompt, not a lucky one. In this lab you read the Lumina Botanicals brief and write a deliberately vague prompt first, so you see how generic the result is. You then rebuild it with five clear parts — a role for the AI, the context (brand, audience, goal), the exact task, the format you want back, and clear constraints (tone, length, what to avoid) — and watch the output become genuinely usable and on-brand. You run small single-change edits to feel how each part matters, then save your best versions as a reusable creative prompt library with clearly marked slots, covering the tasks you repeat on every creative project: ideation, copywriting, image prompts, adaptation and social captions. BUILDING BLOCK — what you create in this lab becomes part of your Island Botanica campaign pack, the connected campaign you assemble across all 11 labs.</w:t>
      </w:r>
    </w:p>
    <w:p>
      <w:r>
        <w:rPr>
          <w:b/>
          <w:color w:val="1F6FEB"/>
          <w:sz w:val="22"/>
        </w:rPr>
        <w:t>What you'll build</w:t>
      </w:r>
    </w:p>
    <w:p>
      <w:r>
        <w:t>A structured creative prompt built from role, context, task, format and constraints, plus a reusable creative prompt library with clearly marked slots for the recurring creative tasks, saved in your project folder.   (Tools: ChatGPT / Claude / Gemini / Copilot, the structured prompt framework (role, context, task, format, constraints), prompt iteration, a reusable creative prompt library.)</w:t>
      </w:r>
    </w:p>
    <w:p>
      <w:r>
        <w:rPr>
          <w:b/>
          <w:color w:val="1F6FEB"/>
          <w:sz w:val="22"/>
        </w:rPr>
        <w:t>Step-by-step</w:t>
      </w:r>
    </w:p>
    <w:p>
      <w:pPr>
        <w:spacing w:after="80"/>
        <w:ind w:left="360"/>
      </w:pPr>
      <w:r>
        <w:rPr>
          <w:b/>
        </w:rPr>
        <w:t xml:space="preserve">1.  </w:t>
      </w:r>
      <w:r>
        <w:t>Open the Lumina Botanicals brief and note two things you will reuse in every prompt: who the audience is (premium gift-shoppers and wellness-seekers) and the goal (launch the Island Botanica collection).</w:t>
      </w:r>
    </w:p>
    <w:p>
      <w:pPr>
        <w:spacing w:after="80"/>
        <w:ind w:left="360"/>
      </w:pPr>
      <w:r>
        <w:rPr>
          <w:b/>
        </w:rPr>
        <w:t xml:space="preserve">2.  </w:t>
      </w:r>
      <w:r>
        <w:t>Write a deliberately vague first prompt in any assistant and generate, so you can see the generic result. Paste the prompt below and read how unfocused and clichéd the reply is.</w:t>
      </w:r>
    </w:p>
    <w:p>
      <w:r>
        <w:rPr>
          <w:rFonts w:ascii="Consolas" w:hAnsi="Consolas"/>
          <w:color w:val="0B3060"/>
          <w:sz w:val="19"/>
        </w:rPr>
        <w:t>Write some marketing copy for a candle.</w:t>
      </w:r>
    </w:p>
    <w:p>
      <w:pPr>
        <w:spacing w:after="80"/>
        <w:ind w:left="360"/>
      </w:pPr>
      <w:r>
        <w:rPr>
          <w:b/>
        </w:rPr>
        <w:t xml:space="preserve">3.  </w:t>
      </w:r>
      <w:r>
        <w:t>Rebuild the prompt with a role and the context, and regenerate. Paste the prompt below and compare it with the vague version.</w:t>
      </w:r>
    </w:p>
    <w:p>
      <w:r>
        <w:rPr>
          <w:rFonts w:ascii="Consolas" w:hAnsi="Consolas"/>
          <w:color w:val="0B3060"/>
          <w:sz w:val="19"/>
        </w:rPr>
        <w:t>You are a senior copywriter for premium lifestyle brands. Context: Lumina Botanicals is a Singapore artisanal home-fragrance brand launching Island Botanica, a limited-edition collection of four botanical scents for the year-end gifting season, aimed at premium gift-shoppers and wellness-seekers. Draft a short hero description for the collection.</w:t>
      </w:r>
    </w:p>
    <w:p>
      <w:pPr>
        <w:spacing w:after="80"/>
        <w:ind w:left="360"/>
      </w:pPr>
      <w:r>
        <w:rPr>
          <w:b/>
        </w:rPr>
        <w:t xml:space="preserve">4.  </w:t>
      </w:r>
      <w:r>
        <w:t>Now add the exact task, the format you want back, and clear constraints, and regenerate. Paste the prompt below.</w:t>
      </w:r>
    </w:p>
    <w:p>
      <w:r>
        <w:rPr>
          <w:rFonts w:ascii="Consolas" w:hAnsi="Consolas"/>
          <w:color w:val="0B3060"/>
          <w:sz w:val="19"/>
        </w:rPr>
        <w:t>As the same copywriter, write three options for a 40-word hero description of the Island Botanica collection. Make it warm, sensory and elegant; avoid clichés like 'elevate your space' and 'the perfect gift'; do not invent awards or claims. Present them as a numbered list.</w:t>
      </w:r>
    </w:p>
    <w:p>
      <w:pPr>
        <w:spacing w:after="80"/>
        <w:ind w:left="360"/>
      </w:pPr>
      <w:r>
        <w:rPr>
          <w:b/>
        </w:rPr>
        <w:t xml:space="preserve">5.  </w:t>
      </w:r>
      <w:r>
        <w:t>Put the vague result and the structured result side by side. Note in one line how much more usable and on-brand the structured prompt was — this is the core lesson of the day.</w:t>
      </w:r>
    </w:p>
    <w:p>
      <w:pPr>
        <w:spacing w:after="80"/>
        <w:ind w:left="360"/>
      </w:pPr>
      <w:r>
        <w:rPr>
          <w:b/>
        </w:rPr>
        <w:t xml:space="preserve">6.  </w:t>
      </w:r>
      <w:r>
        <w:t>Run two or three single-change edits to feel how each part steers the result — for example change the audience to 'young first-time candle buyers', or change the tone to 'playful and modern' — and note which you would keep for Island Botanica.</w:t>
      </w:r>
    </w:p>
    <w:p>
      <w:pPr>
        <w:spacing w:after="80"/>
        <w:ind w:left="360"/>
      </w:pPr>
      <w:r>
        <w:rPr>
          <w:b/>
        </w:rPr>
        <w:t xml:space="preserve">7.  </w:t>
      </w:r>
      <w:r>
        <w:t>Save a reusable creative prompt library in your project folder: templates for ideation, copywriting, image prompts, audience adaptation and social captions, each with clearly marked slots — [ROLE], [CONTEXT], [AUDIENCE], [TASK], [FORMAT], [CONSTRAINTS] — that you fill in for any future creative project.</w:t>
      </w:r>
    </w:p>
    <w:p>
      <w:r>
        <w:rPr>
          <w:b/>
          <w:color w:val="1F6FEB"/>
          <w:sz w:val="22"/>
        </w:rPr>
        <w:t>Test it</w:t>
      </w:r>
    </w:p>
    <w:p>
      <w:r>
        <w:t>You have compared a vague prompt with a structured one built from role, context, task, format and constraints, seen how much better and more on-brand the structured prompt performs, run single-change edits to feel each part, and saved a reusable creative prompt library with marked slots for the recurring creative tasks in your project folder.</w:t>
      </w:r>
    </w:p>
    <w:p>
      <w:r>
        <w:rPr>
          <w:b/>
          <w:color w:val="1F6FEB"/>
        </w:rPr>
        <w:t xml:space="preserve">Note: </w:t>
      </w:r>
      <w:r>
        <w:rPr>
          <w:sz w:val="20"/>
        </w:rPr>
        <w:t>Full commands and screenshots are in labs/lab-02-*.md.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3 — Define Your Brand's Tone, Style and Voice</w:t>
      </w:r>
    </w:p>
    <w:p>
      <w:r>
        <w:t>Learning outcome: Use AI to define and lock a clear brand tone, style and voice for Island Botanica — the guide every later lab's copy and content is held to — so the whole campaign sounds like one brand..</w:t>
      </w:r>
    </w:p>
    <w:p>
      <w:r>
        <w:t>Goal: A campaign only sounds like itself when its voice is defined. In this lab you use a chat assistant to articulate the Lumina Botanicals voice from the brief: the tone (the mood — for example warm, sensory, calm and quietly luxurious), the style (the craft — sentence length, rhythm, vocabulary), and the voice (the consistent personality). You generate a set of voice attributes and, crucially, sample on-voice and off-voice lines side by side so the guide is usable, plus a short 'words we use / words we avoid' list. You then test the guide by asking the AI to rewrite a flat line in the defined voice, and refine the guide until the rewrite genuinely sounds like the brand. This voice guide governs every word you generate for the rest of the day. BUILDING BLOCK — what you create in this lab becomes part of your Island Botanica campaign pack, the connected campaign you assemble across all 11 labs.</w:t>
      </w:r>
    </w:p>
    <w:p>
      <w:r>
        <w:rPr>
          <w:b/>
          <w:color w:val="1F6FEB"/>
          <w:sz w:val="22"/>
        </w:rPr>
        <w:t>What you'll build</w:t>
      </w:r>
    </w:p>
    <w:p>
      <w:r>
        <w:t>A brand tone, style and voice guide for Island Botanica — three to five voice attributes, sample on-voice vs off-voice lines, and a short 'words we use / words we avoid' list — tested by rewriting a flat line in the voice, saved in your project folder.   (Tools: ChatGPT / Claude / Gemini / Copilot, defining tone, style and voice, voice attributes, on-voice vs off-voice examples, a brand-voice guide.)</w:t>
      </w:r>
    </w:p>
    <w:p>
      <w:r>
        <w:rPr>
          <w:b/>
          <w:color w:val="1F6FEB"/>
          <w:sz w:val="22"/>
        </w:rPr>
        <w:t>Step-by-step</w:t>
      </w:r>
    </w:p>
    <w:p>
      <w:pPr>
        <w:spacing w:after="80"/>
        <w:ind w:left="360"/>
      </w:pPr>
      <w:r>
        <w:rPr>
          <w:b/>
        </w:rPr>
        <w:t xml:space="preserve">1.  </w:t>
      </w:r>
      <w:r>
        <w:t>Open the Lumina Botanicals brief and read the brand story and voice notes — the brand is artisanal, botanical, rooted in Southeast Asia, wellness-minded and quietly premium. These are the raw material for the voice.</w:t>
      </w:r>
    </w:p>
    <w:p>
      <w:pPr>
        <w:spacing w:after="80"/>
        <w:ind w:left="360"/>
      </w:pPr>
      <w:r>
        <w:rPr>
          <w:b/>
        </w:rPr>
        <w:t xml:space="preserve">2.  </w:t>
      </w:r>
      <w:r>
        <w:t>Ask AI to articulate the voice from the brief. Paste the prompt below.</w:t>
      </w:r>
    </w:p>
    <w:p>
      <w:r>
        <w:rPr>
          <w:rFonts w:ascii="Consolas" w:hAnsi="Consolas"/>
          <w:color w:val="0B3060"/>
          <w:sz w:val="19"/>
        </w:rPr>
        <w:t>You are a brand voice strategist. Based on this brand — Lumina Botanicals, a Singapore artisanal home-fragrance brand: small-batch, botanical, rooted in Southeast Asian flora, wellness-minded and quietly premium — define its brand voice. Give me: (1) three to five voice attributes, each with a one-line description; (2) the tone and the writing style; (3) the kind of personality it should feel like. Keep it concise.</w:t>
      </w:r>
    </w:p>
    <w:p>
      <w:pPr>
        <w:spacing w:after="80"/>
        <w:ind w:left="360"/>
      </w:pPr>
      <w:r>
        <w:rPr>
          <w:b/>
        </w:rPr>
        <w:t xml:space="preserve">3.  </w:t>
      </w:r>
      <w:r>
        <w:t>Make the guide usable with concrete examples. Paste the prompt below.</w:t>
      </w:r>
    </w:p>
    <w:p>
      <w:r>
        <w:rPr>
          <w:rFonts w:ascii="Consolas" w:hAnsi="Consolas"/>
          <w:color w:val="0B3060"/>
          <w:sz w:val="19"/>
        </w:rPr>
        <w:t>For that Lumina Botanicals voice, write three short example lines that are ON voice and, next to each, a version that is OFF voice (too generic, too salesy or too casual), and one line explaining the difference. Then give me a short 'words and phrases we use' and 'words and phrases we avoid' list.</w:t>
      </w:r>
    </w:p>
    <w:p>
      <w:pPr>
        <w:spacing w:after="80"/>
        <w:ind w:left="360"/>
      </w:pPr>
      <w:r>
        <w:rPr>
          <w:b/>
        </w:rPr>
        <w:t xml:space="preserve">4.  </w:t>
      </w:r>
      <w:r>
        <w:t>Test the guide on a real line. Paste the prompt below and judge whether the rewrite truly sounds like the brand.</w:t>
      </w:r>
    </w:p>
    <w:p>
      <w:r>
        <w:rPr>
          <w:rFonts w:ascii="Consolas" w:hAnsi="Consolas"/>
          <w:color w:val="0B3060"/>
          <w:sz w:val="19"/>
        </w:rPr>
        <w:t>Here is a flat product line: 'Our new candles smell great and make a good gift.' Rewrite it in three ways that fully match the Lumina Botanicals voice you defined, keeping each under 25 words.</w:t>
      </w:r>
    </w:p>
    <w:p>
      <w:pPr>
        <w:spacing w:after="80"/>
        <w:ind w:left="360"/>
      </w:pPr>
      <w:r>
        <w:rPr>
          <w:b/>
        </w:rPr>
        <w:t xml:space="preserve">5.  </w:t>
      </w:r>
      <w:r>
        <w:t>Judge and refine: if a rewrite still sounds generic or off, tell the AI exactly what is wrong ('too salesy', 'not sensory enough', 'drop the exclamation') and regenerate until it lands. Tighten your voice attributes based on what you learn.</w:t>
      </w:r>
    </w:p>
    <w:p>
      <w:pPr>
        <w:spacing w:after="80"/>
        <w:ind w:left="360"/>
      </w:pPr>
      <w:r>
        <w:rPr>
          <w:b/>
        </w:rPr>
        <w:t xml:space="preserve">6.  </w:t>
      </w:r>
      <w:r>
        <w:t>Sanity-check the guide against the audiences: confirm the same voice can flex for premium gift-shoppers and for wellness-seekers without becoming a different brand. Note any adjustment.</w:t>
      </w:r>
    </w:p>
    <w:p>
      <w:pPr>
        <w:spacing w:after="80"/>
        <w:ind w:left="360"/>
      </w:pPr>
      <w:r>
        <w:rPr>
          <w:b/>
        </w:rPr>
        <w:t xml:space="preserve">7.  </w:t>
      </w:r>
      <w:r>
        <w:t>Save the final tone, style and voice guide — attributes, on-voice/off-voice examples, and the words-we-use/avoid list — in your project folder. Every later lab holds its copy to this guide.</w:t>
      </w:r>
    </w:p>
    <w:p>
      <w:r>
        <w:rPr>
          <w:b/>
          <w:color w:val="1F6FEB"/>
          <w:sz w:val="22"/>
        </w:rPr>
        <w:t>Test it</w:t>
      </w:r>
    </w:p>
    <w:p>
      <w:r>
        <w:t>You have a brand tone, style and voice guide with three to five voice attributes, side-by-side on-voice and off-voice example lines, and a words-we-use/words-we-avoid list — tested by rewriting a flat line so it genuinely sounds like Lumina Botanicals — saved in your project folder.</w:t>
      </w:r>
    </w:p>
    <w:p>
      <w:r>
        <w:rPr>
          <w:b/>
          <w:color w:val="1F6FEB"/>
        </w:rPr>
        <w:t xml:space="preserve">Note: </w:t>
      </w:r>
      <w:r>
        <w:rPr>
          <w:sz w:val="20"/>
        </w:rPr>
        <w:t>Full commands and screenshots are in labs/lab-03-*.md.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4 — Create Responsibly: Originality, Copyright and Ethics</w:t>
      </w:r>
    </w:p>
    <w:p>
      <w:r>
        <w:t>Learning outcome: Set the responsible-use ground rules for the whole campaign — protect originality, avoid copying real brands or living artists, understand AI-image rights, and be transparent about AI assistance — before you generate any deliverable..</w:t>
      </w:r>
    </w:p>
    <w:p>
      <w:r>
        <w:t>Goal: Before you produce the campaign, you agree how you will produce it responsibly. In this lab you use AI to build a practical responsible-use checklist for a creative project, then apply it to Island Botanica. You probe where AI creative work goes wrong — echoing an existing brand or a living artist's protected style, presenting AI output as wholly original, using invented 'facts' or fake awards in copy, ignoring an image tool's usage rights, or hiding AI assistance where it matters — and you decide the brand's position on each. Crucially, you practise the originality habit: you take a sample AI line and note how you would transform it into something genuinely the brand's own. By the end you have the ground rules that keep every later lab's output original, honest and safe to publish. BUILDING BLOCK — what you create in this lab becomes part of your Island Botanica campaign pack, the connected campaign you assemble across all 11 labs.</w:t>
      </w:r>
    </w:p>
    <w:p>
      <w:r>
        <w:rPr>
          <w:b/>
          <w:color w:val="1F6FEB"/>
          <w:sz w:val="22"/>
        </w:rPr>
        <w:t>What you'll build</w:t>
      </w:r>
    </w:p>
    <w:p>
      <w:r>
        <w:t>A responsible-use checklist for the campaign — covering originality, copyright and imitation, AI-image rights, honesty of claims, confidential material and disclosure — applied to Island Botanica, plus a short note on how you will transform AI drafts into genuinely original work.   (Tools: ChatGPT / Claude / Gemini / Copilot, responsible AI use, originality and copyright, AI-image rights, transparency and disclosure.)</w:t>
      </w:r>
    </w:p>
    <w:p>
      <w:r>
        <w:rPr>
          <w:b/>
          <w:color w:val="1F6FEB"/>
          <w:sz w:val="22"/>
        </w:rPr>
        <w:t>Step-by-step</w:t>
      </w:r>
    </w:p>
    <w:p>
      <w:pPr>
        <w:spacing w:after="80"/>
        <w:ind w:left="360"/>
      </w:pPr>
      <w:r>
        <w:rPr>
          <w:b/>
        </w:rPr>
        <w:t xml:space="preserve">1.  </w:t>
      </w:r>
      <w:r>
        <w:t>Ask AI to draft a responsible-use checklist for an AI-assisted creative campaign. Paste the prompt below.</w:t>
      </w:r>
    </w:p>
    <w:p>
      <w:r>
        <w:rPr>
          <w:rFonts w:ascii="Consolas" w:hAnsi="Consolas"/>
          <w:color w:val="0B3060"/>
          <w:sz w:val="19"/>
        </w:rPr>
        <w:t>You are a creative ethics advisor. I am using generative AI to create a product launch campaign (copy and images) for a small brand. Give me a practical, plain-language checklist for using AI responsibly — covering originality, copyright and imitating existing brands or living artists, the rights around AI-generated images, honesty of claims, keeping confidential material out of public tools, and being transparent about AI assistance. Keep each point to one line.</w:t>
      </w:r>
    </w:p>
    <w:p>
      <w:pPr>
        <w:spacing w:after="80"/>
        <w:ind w:left="360"/>
      </w:pPr>
      <w:r>
        <w:rPr>
          <w:b/>
        </w:rPr>
        <w:t xml:space="preserve">2.  </w:t>
      </w:r>
      <w:r>
        <w:t>Stress-test the risks with a critical question. Paste the prompt below and read the answer carefully.</w:t>
      </w:r>
    </w:p>
    <w:p>
      <w:r>
        <w:rPr>
          <w:rFonts w:ascii="Consolas" w:hAnsi="Consolas"/>
          <w:color w:val="0B3060"/>
          <w:sz w:val="19"/>
        </w:rPr>
        <w:t>For an AI-generated candle brand campaign, what are the most common ways it could accidentally copy an existing brand's identity or a living artist's style, or make a claim it can't back up — and how do I avoid each?</w:t>
      </w:r>
    </w:p>
    <w:p>
      <w:pPr>
        <w:spacing w:after="80"/>
        <w:ind w:left="360"/>
      </w:pPr>
      <w:r>
        <w:rPr>
          <w:b/>
        </w:rPr>
        <w:t xml:space="preserve">3.  </w:t>
      </w:r>
      <w:r>
        <w:t>Decide Lumina Botanicals' position on the key questions: Will you imitate any real brand's look or voice? (No.) How will you handle AI-generated images — check the tool's usage rights and avoid real logos and artist names? Will you disclose AI assistance, and where? Write a one-line answer for each.</w:t>
      </w:r>
    </w:p>
    <w:p>
      <w:pPr>
        <w:spacing w:after="80"/>
        <w:ind w:left="360"/>
      </w:pPr>
      <w:r>
        <w:rPr>
          <w:b/>
        </w:rPr>
        <w:t xml:space="preserve">4.  </w:t>
      </w:r>
      <w:r>
        <w:t>Practise the originality habit. Paste the prompt below, then note in your own words how you would change the line to make it specifically Lumina Botanicals' own.</w:t>
      </w:r>
    </w:p>
    <w:p>
      <w:r>
        <w:rPr>
          <w:rFonts w:ascii="Consolas" w:hAnsi="Consolas"/>
          <w:color w:val="0B3060"/>
          <w:sz w:val="19"/>
        </w:rPr>
        <w:t>Give me one deliberately generic candle tagline that could belong to any brand. Then explain what would make it un-original, and what a brand would need to add to make it genuinely its own.</w:t>
      </w:r>
    </w:p>
    <w:p>
      <w:pPr>
        <w:spacing w:after="80"/>
        <w:ind w:left="360"/>
      </w:pPr>
      <w:r>
        <w:rPr>
          <w:b/>
        </w:rPr>
        <w:t xml:space="preserve">5.  </w:t>
      </w:r>
      <w:r>
        <w:t>Note the confidential-material rule: you will use only the supplied fictional Lumina Botanicals brief (or your own non-confidential material), never real client secrets, unpublished financials or personal data, in a public AI tool.</w:t>
      </w:r>
    </w:p>
    <w:p>
      <w:pPr>
        <w:spacing w:after="80"/>
        <w:ind w:left="360"/>
      </w:pPr>
      <w:r>
        <w:rPr>
          <w:b/>
        </w:rPr>
        <w:t xml:space="preserve">6.  </w:t>
      </w:r>
      <w:r>
        <w:t>Check your image-tool's rules: open the AI image tool you plan to use and find its statement on ownership and commercial use of generated images. Note in one line what it allows, so Lab 7's images are safe to use.</w:t>
      </w:r>
    </w:p>
    <w:p>
      <w:pPr>
        <w:spacing w:after="80"/>
        <w:ind w:left="360"/>
      </w:pPr>
      <w:r>
        <w:rPr>
          <w:b/>
        </w:rPr>
        <w:t xml:space="preserve">7.  </w:t>
      </w:r>
      <w:r>
        <w:t>Save your responsible-use checklist, Lumina Botanicals' decisions, and your originality note in your project folder. These ground rules apply to every deliverable you create for the rest of the day.</w:t>
      </w:r>
    </w:p>
    <w:p>
      <w:r>
        <w:rPr>
          <w:b/>
          <w:color w:val="1F6FEB"/>
          <w:sz w:val="22"/>
        </w:rPr>
        <w:t>Test it</w:t>
      </w:r>
    </w:p>
    <w:p>
      <w:r>
        <w:t>You have a responsible-use checklist applied to Island Botanica — covering originality, copyright and imitation, AI-image rights, honesty of claims, confidential material and disclosure — a decided position on each key question, a note on how you will transform AI drafts into original work, and a one-line record of your image tool's usage rules, all saved in your project folder.</w:t>
      </w:r>
    </w:p>
    <w:p>
      <w:r>
        <w:rPr>
          <w:b/>
          <w:color w:val="1F6FEB"/>
        </w:rPr>
        <w:t xml:space="preserve">Note: </w:t>
      </w:r>
      <w:r>
        <w:rPr>
          <w:sz w:val="20"/>
        </w:rPr>
        <w:t>Full commands and screenshots are in labs/lab-04-*.md.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1"/>
      </w:pPr>
      <w:r>
        <w:t>Topic 02 — Creating Written and Visual Content with AI  (40%)</w:t>
      </w:r>
    </w:p>
    <w:p>
      <w:r>
        <w:t>Drafting stories, scripts and marketing copy · Rewriting, polishing and adapting for different audiences · Generating images and visual concepts with AI image tools · Creating social media and presentation visuals · Iterating on drafts with follow-up prompts</w:t>
      </w:r>
    </w:p>
    <w:p>
      <w:r>
        <w:rPr>
          <w:b/>
          <w:color w:val="1F6FEB"/>
          <w:sz w:val="22"/>
        </w:rPr>
        <w:t>Key concepts</w:t>
      </w:r>
    </w:p>
    <w:p>
      <w:pPr>
        <w:pStyle w:val="ListBullet"/>
      </w:pPr>
      <w:r>
        <w:t>Drafting written content with AI — on a defined brand voice, AI drafts stories, scripts, taglines and marketing copy fast; you give it the brief and voice, generate several options, and choose and sharpen the strongest rather than accepting the first.</w:t>
      </w:r>
    </w:p>
    <w:p>
      <w:pPr>
        <w:pStyle w:val="ListBullet"/>
      </w:pPr>
      <w:r>
        <w:t>Copy is a draft, not a deliverable — every AI draft is a starting point: you cut the clichés and filler, add the specific, true details only you know, and make the words genuinely yours before they go out.</w:t>
      </w:r>
    </w:p>
    <w:p>
      <w:pPr>
        <w:pStyle w:val="ListBullet"/>
      </w:pPr>
      <w:r>
        <w:t>Rewriting and polishing — AI is excellent at rewriting: tightening, changing the reading level, fixing rhythm, or offering ten variations of a headline; you use it to iterate quickly and pick the best, not to settle for 'good enough'.</w:t>
      </w:r>
    </w:p>
    <w:p>
      <w:pPr>
        <w:pStyle w:val="ListBullet"/>
      </w:pPr>
      <w:r>
        <w:t>Adapting for different audiences and channels — one core message becomes many pieces: a website paragraph, an email, an Instagram caption, a 15-second script, a gift-shopper line versus a wellness-seeker line. AI adapts tone, length and framing for each while keeping the message consistent.</w:t>
      </w:r>
    </w:p>
    <w:p>
      <w:pPr>
        <w:pStyle w:val="ListBullet"/>
      </w:pPr>
      <w:r>
        <w:t>Iterating with follow-up prompts — the real power is the conversation: you refine with follow-ups ('make it warmer', 'half the length', 'more sensory', 'give me three bolder options'), steering the draft step by step instead of re-writing the prompt from scratch.</w:t>
      </w:r>
    </w:p>
    <w:p>
      <w:pPr>
        <w:pStyle w:val="ListBullet"/>
      </w:pPr>
      <w:r>
        <w:t>Generating images and visual concepts — AI image tools turn a text prompt into visuals; a strong image prompt names the subject, the style, the composition, the lighting, the colour palette, the mood and the aspect ratio, and you iterate to get an on-brand result.</w:t>
      </w:r>
    </w:p>
    <w:p>
      <w:pPr>
        <w:pStyle w:val="ListBullet"/>
      </w:pPr>
      <w:r>
        <w:t>Moodboards and visual direction — before hero images, you use AI to generate a moodboard — a set of reference visuals that set the look and feel — so the whole campaign shares one consistent visual language.</w:t>
      </w:r>
    </w:p>
    <w:p>
      <w:pPr>
        <w:pStyle w:val="ListBullet"/>
      </w:pPr>
      <w:r>
        <w:t>Honest, on-brand visuals — AI images can invent garbled text, fake logos and impossible details, and can drift off-brand; you review every image, avoid imitating a real brand's or artist's protected look, and keep a consistent style across the set.</w:t>
      </w:r>
    </w:p>
    <w:p>
      <w:pPr>
        <w:pStyle w:val="ListBullet"/>
      </w:pPr>
      <w:r>
        <w:t>Social media and presentation visuals — AI helps produce a social content kit (post concepts and captions per platform) and launch or presentation visuals that combine your copy and images, ready to schedule or present.</w:t>
      </w:r>
    </w:p>
    <w:p>
      <w:pPr>
        <w:pStyle w:val="ListBullet"/>
      </w:pPr>
      <w:r>
        <w:t>Content that works together — written and visual content are strongest when they are made as a set: the copy, the images and the social posts share one voice, one look and one message, which is exactly what your campaign pack becomes.</w:t>
      </w:r>
    </w:p>
    <w:p>
      <w:pPr>
        <w:pStyle w:val="Heading2"/>
      </w:pPr>
      <w:r>
        <w:t>Lab 5 — Draft Your Brand Story and Marketing Copy</w:t>
      </w:r>
    </w:p>
    <w:p>
      <w:r>
        <w:t>Learning outcome: Use AI, on the locked brand voice, to draft the Island Botanica brand story, hero taglines and product copy for the four scents — the written heart of the campaign..</w:t>
      </w:r>
    </w:p>
    <w:p>
      <w:r>
        <w:t>Goal: Now the campaign gets its words. In this lab you feed the AI the brand voice guide from Lab 3 and the brief, and draft the core written content: a short brand story for the Island Botanica collection, a set of hero tagline options, and a product description for each of the four scents (Frangipani Dawn, Pandan &amp; Vetiver, Kaffir Lime Grove and Ylang Midnight). You generate several options for each, then curate and sharpen — cutting clichés, adding specific sensory detail, and holding every line to the voice guide. You keep the AI honest: no invented awards, ingredients or claims that are not in the brief. By the end you have the written spine of the campaign, on voice and ready to adapt, illustrate and pitch. BUILDING BLOCK — what you create in this lab becomes part of your Island Botanica campaign pack, the connected campaign you assemble across all 11 labs.</w:t>
      </w:r>
    </w:p>
    <w:p>
      <w:r>
        <w:rPr>
          <w:b/>
          <w:color w:val="1F6FEB"/>
          <w:sz w:val="22"/>
        </w:rPr>
        <w:t>What you'll build</w:t>
      </w:r>
    </w:p>
    <w:p>
      <w:r>
        <w:t>A short Island Botanica brand story, a shortlist of hero taglines, and a product description for each of the four scents — all on the Lumina Botanicals voice, curated from AI options and free of invented claims, saved in your project folder.   (Tools: ChatGPT / Claude / Gemini / Copilot, brand storytelling, tagline generation, product copywriting, curating and sharpening AI drafts.)</w:t>
      </w:r>
    </w:p>
    <w:p>
      <w:r>
        <w:rPr>
          <w:b/>
          <w:color w:val="1F6FEB"/>
          <w:sz w:val="22"/>
        </w:rPr>
        <w:t>Step-by-step</w:t>
      </w:r>
    </w:p>
    <w:p>
      <w:pPr>
        <w:spacing w:after="80"/>
        <w:ind w:left="360"/>
      </w:pPr>
      <w:r>
        <w:rPr>
          <w:b/>
        </w:rPr>
        <w:t xml:space="preserve">1.  </w:t>
      </w:r>
      <w:r>
        <w:t>Gather your inputs: the brand voice guide from Lab 3 and the Lumina Botanicals brief (collection story and the four scents). Paste the voice guide into your assistant so every draft is on voice.</w:t>
      </w:r>
    </w:p>
    <w:p>
      <w:pPr>
        <w:spacing w:after="80"/>
        <w:ind w:left="360"/>
      </w:pPr>
      <w:r>
        <w:rPr>
          <w:b/>
        </w:rPr>
        <w:t xml:space="preserve">2.  </w:t>
      </w:r>
      <w:r>
        <w:t>Draft the brand story for the collection. Paste the prompt below, then pick and refine the strongest version.</w:t>
      </w:r>
    </w:p>
    <w:p>
      <w:r>
        <w:rPr>
          <w:rFonts w:ascii="Consolas" w:hAnsi="Consolas"/>
          <w:color w:val="0B3060"/>
          <w:sz w:val="19"/>
        </w:rPr>
        <w:t>Using the Lumina Botanicals voice guide above and this brief — Island Botanica is a limited-edition collection of four candle scents inspired by Southeast Asian flora, for the year-end gifting and Lunar New Year season — write two options for a 90-word brand story for the collection. Warm, sensory and quietly premium; on voice; no invented awards or claims.</w:t>
      </w:r>
    </w:p>
    <w:p>
      <w:pPr>
        <w:spacing w:after="80"/>
        <w:ind w:left="360"/>
      </w:pPr>
      <w:r>
        <w:rPr>
          <w:b/>
        </w:rPr>
        <w:t xml:space="preserve">3.  </w:t>
      </w:r>
      <w:r>
        <w:t>Generate hero taglines. Paste the prompt below.</w:t>
      </w:r>
    </w:p>
    <w:p>
      <w:r>
        <w:rPr>
          <w:rFonts w:ascii="Consolas" w:hAnsi="Consolas"/>
          <w:color w:val="0B3060"/>
          <w:sz w:val="19"/>
        </w:rPr>
        <w:t>Write ten short tagline options (six words or fewer) for the Island Botanica collection, on the Lumina Botanicals voice. Range from evocative and poetic to clear and benefit-led, so I can choose. Avoid clichés like 'light up your world'.</w:t>
      </w:r>
    </w:p>
    <w:p>
      <w:pPr>
        <w:spacing w:after="80"/>
        <w:ind w:left="360"/>
      </w:pPr>
      <w:r>
        <w:rPr>
          <w:b/>
        </w:rPr>
        <w:t xml:space="preserve">4.  </w:t>
      </w:r>
      <w:r>
        <w:t>Write product copy for each scent. Paste the prompt below, filling in the scent as you go.</w:t>
      </w:r>
    </w:p>
    <w:p>
      <w:r>
        <w:rPr>
          <w:rFonts w:ascii="Consolas" w:hAnsi="Consolas"/>
          <w:color w:val="0B3060"/>
          <w:sz w:val="19"/>
        </w:rPr>
        <w:t>For the scent '[SCENT NAME]' (one of the four Island Botanica scents), write a 35-word product description on the Lumina Botanicals voice: evoke the scent and mood, name the key botanical, and end with a subtle reason to gift or keep it. No invented ingredients or claims. Give me two options.</w:t>
      </w:r>
    </w:p>
    <w:p>
      <w:pPr>
        <w:spacing w:after="80"/>
        <w:ind w:left="360"/>
      </w:pPr>
      <w:r>
        <w:rPr>
          <w:b/>
        </w:rPr>
        <w:t xml:space="preserve">5.  </w:t>
      </w:r>
      <w:r>
        <w:t>Curate and sharpen: choose one tagline and one description per scent, then cut every cliché, add one specific sensory detail to each, and read them aloud to check they sound like one brand.</w:t>
      </w:r>
    </w:p>
    <w:p>
      <w:pPr>
        <w:spacing w:after="80"/>
        <w:ind w:left="360"/>
      </w:pPr>
      <w:r>
        <w:rPr>
          <w:b/>
        </w:rPr>
        <w:t xml:space="preserve">6.  </w:t>
      </w:r>
      <w:r>
        <w:t>Fact-check the copy against the brief: remove anything the AI invented (awards, ingredients, origin claims) that is not in the Lumina Botanicals brief, and keep only what is true to the fictional brand.</w:t>
      </w:r>
    </w:p>
    <w:p>
      <w:pPr>
        <w:spacing w:after="80"/>
        <w:ind w:left="360"/>
      </w:pPr>
      <w:r>
        <w:rPr>
          <w:b/>
        </w:rPr>
        <w:t xml:space="preserve">7.  </w:t>
      </w:r>
      <w:r>
        <w:t>Save the brand story, chosen taglines and the four product descriptions in your project folder. This is the written spine you adapt in Lab 6, illustrate in Lab 7 and turn into social content in Lab 8.</w:t>
      </w:r>
    </w:p>
    <w:p>
      <w:r>
        <w:rPr>
          <w:b/>
          <w:color w:val="1F6FEB"/>
          <w:sz w:val="22"/>
        </w:rPr>
        <w:t>Test it</w:t>
      </w:r>
    </w:p>
    <w:p>
      <w:r>
        <w:t>You have a curated Island Botanica brand story, a chosen hero tagline (from ten options), and a sharpened product description for each of the four scents — all on the Lumina Botanicals voice, with clichés cut, one sensory detail added to each, and every invented claim removed — saved in your project folder.</w:t>
      </w:r>
    </w:p>
    <w:p>
      <w:r>
        <w:rPr>
          <w:b/>
          <w:color w:val="1F6FEB"/>
        </w:rPr>
        <w:t xml:space="preserve">Note: </w:t>
      </w:r>
      <w:r>
        <w:rPr>
          <w:sz w:val="20"/>
        </w:rPr>
        <w:t>Full commands and screenshots are in labs/lab-05-*.md.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6 — Rewrite, Polish and Adapt for Different Audiences</w:t>
      </w:r>
    </w:p>
    <w:p>
      <w:r>
        <w:t>Learning outcome: Rewrite, polish and adapt the hero copy for different audiences and channels — iterating with follow-up prompts — so one core message reaches gift-shoppers and wellness-seekers across website, email, social and a short script..</w:t>
      </w:r>
    </w:p>
    <w:p>
      <w:r>
        <w:t>Goal: One message, many pieces. In this lab you take the copy from Lab 5 and use AI to adapt it — not rewrite it from scratch — for different audiences and channels while keeping the message and voice consistent. You generate a gift-shopper version and a wellness-seeker version of the hero copy, then adapt the collection line into a website intro, a launch email subject and opening, an Instagram caption, and a 15-second video or radio script. The core skill here is iterating with follow-up prompts: you steer each draft with short instructions ('warmer', 'half the length', 'more sensory', 'three bolder options') rather than starting over, and you polish the winners. By the end the campaign speaks to each audience in the right format without losing itself. BUILDING BLOCK — what you create in this lab becomes part of your Island Botanica campaign pack, the connected campaign you assemble across all 11 labs.</w:t>
      </w:r>
    </w:p>
    <w:p>
      <w:r>
        <w:rPr>
          <w:b/>
          <w:color w:val="1F6FEB"/>
          <w:sz w:val="22"/>
        </w:rPr>
        <w:t>What you'll build</w:t>
      </w:r>
    </w:p>
    <w:p>
      <w:r>
        <w:t>The Island Botanica hero message adapted into audience versions (gift-shopper and wellness-seeker) and channel versions (website intro, email subject + opening, Instagram caption, 15-second script) — refined through follow-up prompts and polished, all on one voice, saved in your project folder.   (Tools: ChatGPT / Claude / Gemini / Copilot, rewriting and polishing, audience and channel adaptation, iterating with follow-up prompts, tone and length control.)</w:t>
      </w:r>
    </w:p>
    <w:p>
      <w:r>
        <w:rPr>
          <w:b/>
          <w:color w:val="1F6FEB"/>
          <w:sz w:val="22"/>
        </w:rPr>
        <w:t>Step-by-step</w:t>
      </w:r>
    </w:p>
    <w:p>
      <w:pPr>
        <w:spacing w:after="80"/>
        <w:ind w:left="360"/>
      </w:pPr>
      <w:r>
        <w:rPr>
          <w:b/>
        </w:rPr>
        <w:t xml:space="preserve">1.  </w:t>
      </w:r>
      <w:r>
        <w:t>Bring your chosen hero copy and voice guide from Labs 3 and 5 into the assistant. Adaptation should keep that message and voice, only changing framing, tone and length.</w:t>
      </w:r>
    </w:p>
    <w:p>
      <w:pPr>
        <w:spacing w:after="80"/>
        <w:ind w:left="360"/>
      </w:pPr>
      <w:r>
        <w:rPr>
          <w:b/>
        </w:rPr>
        <w:t xml:space="preserve">2.  </w:t>
      </w:r>
      <w:r>
        <w:t>Adapt for two audiences. Paste the prompt below.</w:t>
      </w:r>
    </w:p>
    <w:p>
      <w:r>
        <w:rPr>
          <w:rFonts w:ascii="Consolas" w:hAnsi="Consolas"/>
          <w:color w:val="0B3060"/>
          <w:sz w:val="19"/>
        </w:rPr>
        <w:t>Here is my hero copy for Island Botanica: '[PASTE HERO COPY]'. Rewrite it two ways on the same voice: (1) for a premium gift-shopper who wants a thoughtful present, and (2) for a wellness-seeker buying for their own calm and self-care. Keep each under 50 words and keep the core message the same.</w:t>
      </w:r>
    </w:p>
    <w:p>
      <w:pPr>
        <w:spacing w:after="80"/>
        <w:ind w:left="360"/>
      </w:pPr>
      <w:r>
        <w:rPr>
          <w:b/>
        </w:rPr>
        <w:t xml:space="preserve">3.  </w:t>
      </w:r>
      <w:r>
        <w:t>Adapt for channels. Paste the prompt below.</w:t>
      </w:r>
    </w:p>
    <w:p>
      <w:r>
        <w:rPr>
          <w:rFonts w:ascii="Consolas" w:hAnsi="Consolas"/>
          <w:color w:val="0B3060"/>
          <w:sz w:val="19"/>
        </w:rPr>
        <w:t>From that same message, give me: a 30-word website intro; a launch email subject line plus a 40-word opening; a 25-word Instagram caption with three tasteful hashtags; and a 15-second video/radio script. Keep everything on the Lumina Botanicals voice and consistent with each other.</w:t>
      </w:r>
    </w:p>
    <w:p>
      <w:pPr>
        <w:spacing w:after="80"/>
        <w:ind w:left="360"/>
      </w:pPr>
      <w:r>
        <w:rPr>
          <w:b/>
        </w:rPr>
        <w:t xml:space="preserve">4.  </w:t>
      </w:r>
      <w:r>
        <w:t>Now iterate with follow-up prompts — this is the key skill. Do not re-write the prompt; steer with short instructions. Try the follow-ups below one at a time on a draft you want to improve.</w:t>
      </w:r>
    </w:p>
    <w:p>
      <w:r>
        <w:rPr>
          <w:rFonts w:ascii="Consolas" w:hAnsi="Consolas"/>
          <w:color w:val="0B3060"/>
          <w:sz w:val="19"/>
        </w:rPr>
        <w:t>Make the Instagram caption warmer and more sensory. Now half its length. Now give me three bolder alternatives. Keep the best one.</w:t>
      </w:r>
    </w:p>
    <w:p>
      <w:pPr>
        <w:spacing w:after="80"/>
        <w:ind w:left="360"/>
      </w:pPr>
      <w:r>
        <w:rPr>
          <w:b/>
        </w:rPr>
        <w:t xml:space="preserve">5.  </w:t>
      </w:r>
      <w:r>
        <w:t>Polish the winners: pick the strongest version of each piece, fix any repeated phrasing across them, and check every piece still carries the one core message and sounds like the same brand.</w:t>
      </w:r>
    </w:p>
    <w:p>
      <w:pPr>
        <w:spacing w:after="80"/>
        <w:ind w:left="360"/>
      </w:pPr>
      <w:r>
        <w:rPr>
          <w:b/>
        </w:rPr>
        <w:t xml:space="preserve">6.  </w:t>
      </w:r>
      <w:r>
        <w:t>Quick consistency pass. Paste the prompt below.</w:t>
      </w:r>
    </w:p>
    <w:p>
      <w:r>
        <w:rPr>
          <w:rFonts w:ascii="Consolas" w:hAnsi="Consolas"/>
          <w:color w:val="0B3060"/>
          <w:sz w:val="19"/>
        </w:rPr>
        <w:t>Here are my final pieces for Island Botanica: [PASTE ALL PIECES]. Check they are consistent in voice, message and key wording, and flag anything that sounds off-brand or contradicts another piece. List only what to change.</w:t>
      </w:r>
    </w:p>
    <w:p>
      <w:pPr>
        <w:spacing w:after="80"/>
        <w:ind w:left="360"/>
      </w:pPr>
      <w:r>
        <w:rPr>
          <w:b/>
        </w:rPr>
        <w:t xml:space="preserve">7.  </w:t>
      </w:r>
      <w:r>
        <w:t>Save all adapted and polished pieces, grouped by audience and channel, in your project folder — ready to pair with visuals in Labs 7 and 8.</w:t>
      </w:r>
    </w:p>
    <w:p>
      <w:r>
        <w:rPr>
          <w:b/>
          <w:color w:val="1F6FEB"/>
          <w:sz w:val="22"/>
        </w:rPr>
        <w:t>Test it</w:t>
      </w:r>
    </w:p>
    <w:p>
      <w:r>
        <w:t>You have the Island Botanica message adapted into two audience versions and four channel versions (website, email, Instagram, 15-second script), refined through follow-up prompts and polished, with a consistency pass done so every piece shares one voice and one core message — saved in your project folder.</w:t>
      </w:r>
    </w:p>
    <w:p>
      <w:r>
        <w:rPr>
          <w:b/>
          <w:color w:val="1F6FEB"/>
        </w:rPr>
        <w:t xml:space="preserve">Note: </w:t>
      </w:r>
      <w:r>
        <w:rPr>
          <w:sz w:val="20"/>
        </w:rPr>
        <w:t>Full commands and screenshots are in labs/lab-06-*.md.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7 — Generate Visual Concepts and Images with AI Image Tools</w:t>
      </w:r>
    </w:p>
    <w:p>
      <w:r>
        <w:t>Learning outcome: Use AI image tools to generate a moodboard and on-brand hero images for Island Botanica, writing effective image prompts and iterating — giving the campaign its visual direction and key visuals..</w:t>
      </w:r>
    </w:p>
    <w:p>
      <w:r>
        <w:t>Goal: Now the campaign gets its look. In this lab you use an AI image tool to establish the visual direction and produce key visuals for Island Botanica. You first generate a moodboard — a set of reference visuals that fix the colour palette, style and mood — from the brand and collection. You learn to write a strong image prompt that names the subject, style, composition, lighting, colour palette, mood and aspect ratio, and you iterate: change one element at a time until the image is on-brand. You generate a hero product image and a lifestyle image, keeping a consistent style across the set. Throughout you apply Lab 4's responsible rules — you review every image for garbled text, fake logos and off-brand or impossible details, and you avoid imitating any real brand's or artist's protected look. BUILDING BLOCK — what you create in this lab becomes part of your Island Botanica campaign pack, the connected campaign you assemble across all 11 labs.</w:t>
      </w:r>
    </w:p>
    <w:p>
      <w:r>
        <w:rPr>
          <w:b/>
          <w:color w:val="1F6FEB"/>
          <w:sz w:val="22"/>
        </w:rPr>
        <w:t>What you'll build</w:t>
      </w:r>
    </w:p>
    <w:p>
      <w:r>
        <w:t>A visual concept moodboard and a small set of on-brand Island Botanica images (a hero product image and a lifestyle image) generated with an AI image tool, produced from well-structured image prompts, reviewed for honesty and consistency, saved in your project folder.   (Tools: AI image tool (DALL·E / Gemini / Copilot / Firefly / Canva), image prompting (subject, style, composition, lighting, palette, mood, aspect ratio), moodboards, iterating and reviewing images.)</w:t>
      </w:r>
    </w:p>
    <w:p>
      <w:r>
        <w:rPr>
          <w:b/>
          <w:color w:val="1F6FEB"/>
          <w:sz w:val="22"/>
        </w:rPr>
        <w:t>Step-by-step</w:t>
      </w:r>
    </w:p>
    <w:p>
      <w:pPr>
        <w:spacing w:after="80"/>
        <w:ind w:left="360"/>
      </w:pPr>
      <w:r>
        <w:rPr>
          <w:b/>
        </w:rPr>
        <w:t xml:space="preserve">1.  </w:t>
      </w:r>
      <w:r>
        <w:t>Set the visual direction with a moodboard prompt. Paste the prompt below into your AI image tool (or ask a chat assistant to describe the moodboard first, then generate).</w:t>
      </w:r>
    </w:p>
    <w:p>
      <w:r>
        <w:rPr>
          <w:rFonts w:ascii="Consolas" w:hAnsi="Consolas"/>
          <w:color w:val="0B3060"/>
          <w:sz w:val="19"/>
        </w:rPr>
        <w:t>A moodboard for a premium artisanal candle collection inspired by Southeast Asian botanicals: soft natural light, warm earthy and botanical tones, marble and linen textures, frangipani and tropical foliage, calm and quietly luxurious, editorial product photography style. Square, 1:1.</w:t>
      </w:r>
    </w:p>
    <w:p>
      <w:pPr>
        <w:spacing w:after="80"/>
        <w:ind w:left="360"/>
      </w:pPr>
      <w:r>
        <w:rPr>
          <w:b/>
        </w:rPr>
        <w:t xml:space="preserve">2.  </w:t>
      </w:r>
      <w:r>
        <w:t>Learn the anatomy of a strong image prompt: subject + style + composition + lighting + colour palette + mood + aspect ratio. Note how the moodboard prompt above names each of these.</w:t>
      </w:r>
    </w:p>
    <w:p>
      <w:pPr>
        <w:spacing w:after="80"/>
        <w:ind w:left="360"/>
      </w:pPr>
      <w:r>
        <w:rPr>
          <w:b/>
        </w:rPr>
        <w:t xml:space="preserve">3.  </w:t>
      </w:r>
      <w:r>
        <w:t>Generate a hero product image. Paste the prompt below, then iterate.</w:t>
      </w:r>
    </w:p>
    <w:p>
      <w:r>
        <w:rPr>
          <w:rFonts w:ascii="Consolas" w:hAnsi="Consolas"/>
          <w:color w:val="0B3060"/>
          <w:sz w:val="19"/>
        </w:rPr>
        <w:t>A single artisanal candle in an amber glass vessel on a marble ledge, fresh frangipani blooms beside it, soft golden morning light, warm botanical colour palette, shallow depth of field, calm and premium, editorial product photography, 1:1.</w:t>
      </w:r>
    </w:p>
    <w:p>
      <w:pPr>
        <w:spacing w:after="80"/>
        <w:ind w:left="360"/>
      </w:pPr>
      <w:r>
        <w:rPr>
          <w:b/>
        </w:rPr>
        <w:t xml:space="preserve">4.  </w:t>
      </w:r>
      <w:r>
        <w:t>Iterate one element at a time — change only the lighting, or only the palette, or only the composition, and regenerate — so you learn what each word does and steer the image on-brand. Keep the version closest to your moodboard.</w:t>
      </w:r>
    </w:p>
    <w:p>
      <w:pPr>
        <w:spacing w:after="80"/>
        <w:ind w:left="360"/>
      </w:pPr>
      <w:r>
        <w:rPr>
          <w:b/>
        </w:rPr>
        <w:t xml:space="preserve">5.  </w:t>
      </w:r>
      <w:r>
        <w:t>Generate a lifestyle image in the same style. Paste the prompt below.</w:t>
      </w:r>
    </w:p>
    <w:p>
      <w:r>
        <w:rPr>
          <w:rFonts w:ascii="Consolas" w:hAnsi="Consolas"/>
          <w:color w:val="0B3060"/>
          <w:sz w:val="19"/>
        </w:rPr>
        <w:t>A serene Singapore home corner at dusk with the same amber candle lit, tropical plants softly blurred behind, warm ambient glow, wellness and calm mood, same editorial style and warm botanical palette as before, 4:5.</w:t>
      </w:r>
    </w:p>
    <w:p>
      <w:pPr>
        <w:spacing w:after="80"/>
        <w:ind w:left="360"/>
      </w:pPr>
      <w:r>
        <w:rPr>
          <w:b/>
        </w:rPr>
        <w:t xml:space="preserve">6.  </w:t>
      </w:r>
      <w:r>
        <w:t>Review every image against Lab 4's rules: check for garbled text, fake logos or brand names, extra fingers or impossible details, and off-brand style; regenerate anything that fails, and add 'no text, no logos' to the prompt if needed. Keep the style consistent across the set.</w:t>
      </w:r>
    </w:p>
    <w:p>
      <w:pPr>
        <w:spacing w:after="80"/>
        <w:ind w:left="360"/>
      </w:pPr>
      <w:r>
        <w:rPr>
          <w:b/>
        </w:rPr>
        <w:t xml:space="preserve">7.  </w:t>
      </w:r>
      <w:r>
        <w:t>Save the moodboard and your chosen hero and lifestyle images (and the exact prompts that made them) in your project folder — the visual direction and key visuals for the social and launch content in Lab 8.</w:t>
      </w:r>
    </w:p>
    <w:p>
      <w:r>
        <w:rPr>
          <w:b/>
          <w:color w:val="1F6FEB"/>
          <w:sz w:val="22"/>
        </w:rPr>
        <w:t>Test it</w:t>
      </w:r>
    </w:p>
    <w:p>
      <w:r>
        <w:t>You have a visual concept moodboard and at least two on-brand Island Botanica images (a hero product image and a lifestyle image) generated from structured image prompts, iterated one element at a time, reviewed for garbled text, fake logos and off-brand details, and kept consistent in style — all saved with their prompts in your project folder.</w:t>
      </w:r>
    </w:p>
    <w:p>
      <w:r>
        <w:rPr>
          <w:b/>
          <w:color w:val="1F6FEB"/>
        </w:rPr>
        <w:t xml:space="preserve">Note: </w:t>
      </w:r>
      <w:r>
        <w:rPr>
          <w:sz w:val="20"/>
        </w:rPr>
        <w:t>Full commands and screenshots are in labs/lab-07-*.md.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8 — Create a Social Media and Launch Content Kit</w:t>
      </w:r>
    </w:p>
    <w:p>
      <w:r>
        <w:t>Learning outcome: Combine your copy and images into a social media content kit and launch/presentation visuals for Island Botanica — platform-ready posts and visuals that share one voice, look and message..</w:t>
      </w:r>
    </w:p>
    <w:p>
      <w:r>
        <w:t>Goal: Now you assemble the words and pictures into things you could actually post. In this lab you use AI to turn the adapted copy from Lab 6 and the images from Lab 7 into a social media content kit and a set of launch visuals. You plan a short launch content calendar (a teaser, the reveal, the four scents, a gifting angle), then generate platform-ready captions for each post — Instagram, a story, and one more platform — each paired with the right image and aspect ratio. You use an AI-enabled design tool (Canva, Copilot Designer or your image tool) to combine copy and image into a launch/announcement visual and a simple presentation slide. Everything is held to the voice guide and the visual direction so the kit reads as one campaign. BUILDING BLOCK — what you create in this lab becomes part of your Island Botanica campaign pack, the connected campaign you assemble across all 11 labs.</w:t>
      </w:r>
    </w:p>
    <w:p>
      <w:r>
        <w:rPr>
          <w:b/>
          <w:color w:val="1F6FEB"/>
          <w:sz w:val="22"/>
        </w:rPr>
        <w:t>What you'll build</w:t>
      </w:r>
    </w:p>
    <w:p>
      <w:r>
        <w:t>A social media content kit for the Island Botanica launch — a short content calendar plus platform-ready captions paired with the right images and aspect ratios — and at least one combined launch/announcement visual and a presentation slide, all on one voice and look, saved in your project folder.   (Tools: ChatGPT / Claude / Gemini / Copilot, an AI design tool (Canva / Copilot Designer / image tool), social content planning, platform captions, combining copy and image into launch visuals.)</w:t>
      </w:r>
    </w:p>
    <w:p>
      <w:r>
        <w:rPr>
          <w:b/>
          <w:color w:val="1F6FEB"/>
          <w:sz w:val="22"/>
        </w:rPr>
        <w:t>Step-by-step</w:t>
      </w:r>
    </w:p>
    <w:p>
      <w:pPr>
        <w:spacing w:after="80"/>
        <w:ind w:left="360"/>
      </w:pPr>
      <w:r>
        <w:rPr>
          <w:b/>
        </w:rPr>
        <w:t xml:space="preserve">1.  </w:t>
      </w:r>
      <w:r>
        <w:t>Plan the launch content. Paste the prompt below.</w:t>
      </w:r>
    </w:p>
    <w:p>
      <w:r>
        <w:rPr>
          <w:rFonts w:ascii="Consolas" w:hAnsi="Consolas"/>
          <w:color w:val="0B3060"/>
          <w:sz w:val="19"/>
        </w:rPr>
        <w:t>Plan a short Island Botanica launch social calendar of six posts on the Lumina Botanicals voice: a teaser, the collection reveal, one post for each of the four scents (Frangipani Dawn, Pandan &amp; Vetiver, Kaffir Lime Grove, Ylang Midnight) folded across the remaining posts, and a gifting-season angle. For each post give the goal, the platform, and the visual to use.</w:t>
      </w:r>
    </w:p>
    <w:p>
      <w:pPr>
        <w:spacing w:after="80"/>
        <w:ind w:left="360"/>
      </w:pPr>
      <w:r>
        <w:rPr>
          <w:b/>
        </w:rPr>
        <w:t xml:space="preserve">2.  </w:t>
      </w:r>
      <w:r>
        <w:t>Generate platform-ready captions. Paste the prompt below.</w:t>
      </w:r>
    </w:p>
    <w:p>
      <w:r>
        <w:rPr>
          <w:rFonts w:ascii="Consolas" w:hAnsi="Consolas"/>
          <w:color w:val="0B3060"/>
          <w:sz w:val="19"/>
        </w:rPr>
        <w:t>For those posts, write the captions: an Instagram feed caption (under 30 words + three tasteful hashtags), an Instagram Story line (under 12 words), and one caption for another platform of your choice (e.g. Facebook or a marketplace listing). Keep every caption on voice and consistent with the others.</w:t>
      </w:r>
    </w:p>
    <w:p>
      <w:pPr>
        <w:spacing w:after="80"/>
        <w:ind w:left="360"/>
      </w:pPr>
      <w:r>
        <w:rPr>
          <w:b/>
        </w:rPr>
        <w:t xml:space="preserve">3.  </w:t>
      </w:r>
      <w:r>
        <w:t>Pair each caption with the right image and shape: match your Lab 7 hero image (1:1) to feed posts and the lifestyle image (4:5 or 9:16) to stories, and note where you would generate one more image if a post needs its own visual.</w:t>
      </w:r>
    </w:p>
    <w:p>
      <w:pPr>
        <w:spacing w:after="80"/>
        <w:ind w:left="360"/>
      </w:pPr>
      <w:r>
        <w:rPr>
          <w:b/>
        </w:rPr>
        <w:t xml:space="preserve">4.  </w:t>
      </w:r>
      <w:r>
        <w:t>Combine copy and image into a launch visual. In an AI-enabled design tool (Canva, Copilot Designer or your image tool), place your chosen image, add the tagline and a short line of copy on-brand, and export a launch/announcement graphic. Keep text minimal and legible.</w:t>
      </w:r>
    </w:p>
    <w:p>
      <w:pPr>
        <w:spacing w:after="80"/>
        <w:ind w:left="360"/>
      </w:pPr>
      <w:r>
        <w:rPr>
          <w:b/>
        </w:rPr>
        <w:t xml:space="preserve">5.  </w:t>
      </w:r>
      <w:r>
        <w:t>Make one presentation slide for the pitch: a single clean slide that shows the collection — hero image, the collection name and the tagline — in the campaign's look. You reuse this in the Lab 11 pitch.</w:t>
      </w:r>
    </w:p>
    <w:p>
      <w:pPr>
        <w:spacing w:after="80"/>
        <w:ind w:left="360"/>
      </w:pPr>
      <w:r>
        <w:rPr>
          <w:b/>
        </w:rPr>
        <w:t xml:space="preserve">6.  </w:t>
      </w:r>
      <w:r>
        <w:t>Review the whole kit as a set: read the captions in order and view the visuals together, and fix anything off-voice or off-look so the kit clearly reads as one campaign.</w:t>
      </w:r>
    </w:p>
    <w:p>
      <w:pPr>
        <w:spacing w:after="80"/>
        <w:ind w:left="360"/>
      </w:pPr>
      <w:r>
        <w:rPr>
          <w:b/>
        </w:rPr>
        <w:t xml:space="preserve">7.  </w:t>
      </w:r>
      <w:r>
        <w:t>Save the content calendar, the captions, the paired images, the launch visual and the presentation slide in your project folder — the campaign now has its social and launch content.</w:t>
      </w:r>
    </w:p>
    <w:p>
      <w:r>
        <w:rPr>
          <w:b/>
          <w:color w:val="1F6FEB"/>
          <w:sz w:val="22"/>
        </w:rPr>
        <w:t>Test it</w:t>
      </w:r>
    </w:p>
    <w:p>
      <w:r>
        <w:t>You have a six-post Island Botanica launch content calendar, platform-ready captions for each post paired with the right image and aspect ratio, at least one combined launch/announcement visual, and one presentation slide — all reviewed as a set so they share one voice and look — saved in your project folder.</w:t>
      </w:r>
    </w:p>
    <w:p>
      <w:r>
        <w:rPr>
          <w:b/>
          <w:color w:val="1F6FEB"/>
        </w:rPr>
        <w:t xml:space="preserve">Note: </w:t>
      </w:r>
      <w:r>
        <w:rPr>
          <w:sz w:val="20"/>
        </w:rPr>
        <w:t>Full commands and screenshots are in labs/lab-08-*.md.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1"/>
      </w:pPr>
      <w:r>
        <w:t>Topic 03 — AI-Assisted Ideation and Creative Workflows  (25%)</w:t>
      </w:r>
    </w:p>
    <w:p>
      <w:r>
        <w:t>Brainstorming ideas and building mind maps · Using AI to challenge conventional thinking and explore alternatives · Overcoming creative blocks with AI prompting techniques · Combining multiple AI tools into a creative workflow · Presenting and pitching creative ideas with AI support</w:t>
      </w:r>
    </w:p>
    <w:p>
      <w:r>
        <w:rPr>
          <w:b/>
          <w:color w:val="1F6FEB"/>
          <w:sz w:val="22"/>
        </w:rPr>
        <w:t>Key concepts</w:t>
      </w:r>
    </w:p>
    <w:p>
      <w:pPr>
        <w:pStyle w:val="ListBullet"/>
      </w:pPr>
      <w:r>
        <w:t>Brainstorming at scale — AI removes the fear of the blank page: it generates dozens of ideas on demand, in different directions, so you start from abundance and curate down, rather than straining to produce a single idea.</w:t>
      </w:r>
    </w:p>
    <w:p>
      <w:pPr>
        <w:pStyle w:val="ListBullet"/>
      </w:pPr>
      <w:r>
        <w:t>Divergent then convergent — good ideation first diverges (generate widely, defer judgement) and then converges (cluster, compare and shortlist); AI is a powerful partner for both — quantity first, then a structured cut to the best.</w:t>
      </w:r>
    </w:p>
    <w:p>
      <w:pPr>
        <w:pStyle w:val="ListBullet"/>
      </w:pPr>
      <w:r>
        <w:t>Building a mind map with AI — you use AI to organise a flood of ideas into a mind map — a central theme with branches and sub-branches — so patterns, clusters and gaps become visible and the strongest territory stands out.</w:t>
      </w:r>
    </w:p>
    <w:p>
      <w:pPr>
        <w:pStyle w:val="ListBullet"/>
      </w:pPr>
      <w:r>
        <w:t>Challenging conventional thinking — AI is a fast way to escape the obvious: you ask it for the opposite of the safe idea, unexpected analogies, 'what would a totally different brand do', or to combine two unrelated concepts, and you mine the surprises for something fresh.</w:t>
      </w:r>
    </w:p>
    <w:p>
      <w:pPr>
        <w:pStyle w:val="ListBullet"/>
      </w:pPr>
      <w:r>
        <w:t>Provocation and lateral techniques — prompting techniques such as SCAMPER, random-stimulus, role-play ('pitch this as a filmmaker / a poet / a rival brand') and 'reverse the brief' push the AI — and you — past the first, safe answer into more original territory.</w:t>
      </w:r>
    </w:p>
    <w:p>
      <w:pPr>
        <w:pStyle w:val="ListBullet"/>
      </w:pPr>
      <w:r>
        <w:t>Overcoming creative blocks — when you are stuck, AI is a way back in: it offers a starting sentence, three possible directions, a change of format, or a constraint to react against, so momentum returns and you have material to shape.</w:t>
      </w:r>
    </w:p>
    <w:p>
      <w:pPr>
        <w:pStyle w:val="ListBullet"/>
      </w:pPr>
      <w:r>
        <w:t>Combining multiple AI tools into a workflow — real creative work chains tools: a chat assistant to ideate and write, an image tool to visualise, a design or slide tool to assemble; you learn to move content between them so the pieces build one coherent result.</w:t>
      </w:r>
    </w:p>
    <w:p>
      <w:pPr>
        <w:pStyle w:val="ListBullet"/>
      </w:pPr>
      <w:r>
        <w:t>A repeatable creative workflow — once you have a chain that works — brief → ideate → draft → visualise → assemble → refine — you document it as a reusable workflow you can run for any future creative project, not just this one.</w:t>
      </w:r>
    </w:p>
    <w:p>
      <w:pPr>
        <w:pStyle w:val="ListBullet"/>
      </w:pPr>
      <w:r>
        <w:t>Presenting and pitching with AI — a creative idea only lands if it is presented well; AI helps you structure the pitch, write the narrative, anticipate the client's questions and rehearse, so the concept is understood and bought.</w:t>
      </w:r>
    </w:p>
    <w:p>
      <w:pPr>
        <w:pStyle w:val="ListBullet"/>
      </w:pPr>
      <w:r>
        <w:t>You are the creative director — across every technique, AI generates and suggests, but you set the brief, judge the options, protect the originality and make the final call; the tools amplify your creativity, they do not replace it.</w:t>
      </w:r>
    </w:p>
    <w:p>
      <w:pPr>
        <w:pStyle w:val="Heading2"/>
      </w:pPr>
      <w:r>
        <w:t>Lab 9 — Brainstorm Big Campaign Ideas and Build a Mind Map</w:t>
      </w:r>
    </w:p>
    <w:p>
      <w:r>
        <w:t>Learning outcome: Use AI to brainstorm a wide set of bigger Island Botanica campaign concepts and activation ideas, organise them into a mind map, then cluster and shortlist the strongest direction..</w:t>
      </w:r>
    </w:p>
    <w:p>
      <w:r>
        <w:t>Goal: With the copy and visuals made, you now lift your sights from individual posts to the campaign's big idea. In this lab you use AI to diverge — to generate a large, varied set of launch campaign concepts and activation ideas (themes, hooks, events, collaborations, content series, in-store moments) — starting from abundance rather than a single safe idea. You then use AI to organise the flood into a mind map: a central theme with branches and sub-branches, so clusters, patterns and gaps become visible. Finally you converge: you cluster the ideas, weigh them against the brief, audience and budget realism, and shortlist one lead campaign concept plus a backup. This is divergent-then-convergent thinking with AI as the engine and you as the judge. BUILDING BLOCK — what you create in this lab becomes part of your Island Botanica campaign pack, the connected campaign you assemble across all 11 labs.</w:t>
      </w:r>
    </w:p>
    <w:p>
      <w:r>
        <w:rPr>
          <w:b/>
          <w:color w:val="1F6FEB"/>
          <w:sz w:val="22"/>
        </w:rPr>
        <w:t>What you'll build</w:t>
      </w:r>
    </w:p>
    <w:p>
      <w:r>
        <w:t>A wide brainstormed list of Island Botanica campaign concepts and activation ideas, organised into a mind map (central theme, branches, sub-branches), then clustered and narrowed to one shortlisted lead concept and a backup, saved in your project folder.   (Tools: ChatGPT / Claude / Gemini / Copilot, divergent brainstorming, mind mapping with AI, clustering and shortlisting, convergent selection.)</w:t>
      </w:r>
    </w:p>
    <w:p>
      <w:r>
        <w:rPr>
          <w:b/>
          <w:color w:val="1F6FEB"/>
          <w:sz w:val="22"/>
        </w:rPr>
        <w:t>Step-by-step</w:t>
      </w:r>
    </w:p>
    <w:p>
      <w:pPr>
        <w:spacing w:after="80"/>
        <w:ind w:left="360"/>
      </w:pPr>
      <w:r>
        <w:rPr>
          <w:b/>
        </w:rPr>
        <w:t xml:space="preserve">1.  </w:t>
      </w:r>
      <w:r>
        <w:t>Diverge first — generate widely without judging. Paste the prompt below.</w:t>
      </w:r>
    </w:p>
    <w:p>
      <w:r>
        <w:rPr>
          <w:rFonts w:ascii="Consolas" w:hAnsi="Consolas"/>
          <w:color w:val="0B3060"/>
          <w:sz w:val="19"/>
        </w:rPr>
        <w:t>You are a campaign ideas generator. For the Island Botanica candle collection launch (year-end gifting and Lunar New Year, premium gift-shoppers and wellness-seekers), brainstorm 25 varied campaign concepts and activation ideas — themes, hooks, content series, events, collaborations, in-store or online moments. Be bold and varied; do not filter yet. One line each.</w:t>
      </w:r>
    </w:p>
    <w:p>
      <w:pPr>
        <w:spacing w:after="80"/>
        <w:ind w:left="360"/>
      </w:pPr>
      <w:r>
        <w:rPr>
          <w:b/>
        </w:rPr>
        <w:t xml:space="preserve">2.  </w:t>
      </w:r>
      <w:r>
        <w:t>Push for range so you are not stuck near the obvious. Paste the prompt below.</w:t>
      </w:r>
    </w:p>
    <w:p>
      <w:r>
        <w:rPr>
          <w:rFonts w:ascii="Consolas" w:hAnsi="Consolas"/>
          <w:color w:val="0B3060"/>
          <w:sz w:val="19"/>
        </w:rPr>
        <w:t>Give me ten more ideas that are deliberately different from the first list — more unexpected, more playful, or more experiential — for the same Island Botanica launch.</w:t>
      </w:r>
    </w:p>
    <w:p>
      <w:pPr>
        <w:spacing w:after="80"/>
        <w:ind w:left="360"/>
      </w:pPr>
      <w:r>
        <w:rPr>
          <w:b/>
        </w:rPr>
        <w:t xml:space="preserve">3.  </w:t>
      </w:r>
      <w:r>
        <w:t>Organise the flood into a mind map. Paste the prompt below.</w:t>
      </w:r>
    </w:p>
    <w:p>
      <w:r>
        <w:rPr>
          <w:rFonts w:ascii="Consolas" w:hAnsi="Consolas"/>
          <w:color w:val="0B3060"/>
          <w:sz w:val="19"/>
        </w:rPr>
        <w:t>Organise all these Island Botanica campaign ideas into a mind map in indented text (or Markdown) form: a central theme in the middle, then branches for the main directions (for example Story &amp; Theme, Content, Events &amp; Activations, Partnerships, In-store, Gifting), and the specific ideas as sub-branches under each. Add a branch for any gap you notice.</w:t>
      </w:r>
    </w:p>
    <w:p>
      <w:pPr>
        <w:spacing w:after="80"/>
        <w:ind w:left="360"/>
      </w:pPr>
      <w:r>
        <w:rPr>
          <w:b/>
        </w:rPr>
        <w:t xml:space="preserve">4.  </w:t>
      </w:r>
      <w:r>
        <w:t>Render the mind map visually if you like: paste the indented text into a mind-mapping tool, or ask an AI image/diagram tool to draw it, so you can see the structure at a glance. Keep the text version too.</w:t>
      </w:r>
    </w:p>
    <w:p>
      <w:pPr>
        <w:spacing w:after="80"/>
        <w:ind w:left="360"/>
      </w:pPr>
      <w:r>
        <w:rPr>
          <w:b/>
        </w:rPr>
        <w:t xml:space="preserve">5.  </w:t>
      </w:r>
      <w:r>
        <w:t>Converge — cluster and evaluate. Paste the prompt below.</w:t>
      </w:r>
    </w:p>
    <w:p>
      <w:r>
        <w:rPr>
          <w:rFonts w:ascii="Consolas" w:hAnsi="Consolas"/>
          <w:color w:val="0B3060"/>
          <w:sz w:val="19"/>
        </w:rPr>
        <w:t>From this mind map, cluster the ideas into three or four campaign directions. For each direction, give it a name, describe it in two lines, and note its main strength and its main risk for a small brand with a modest budget.</w:t>
      </w:r>
    </w:p>
    <w:p>
      <w:pPr>
        <w:spacing w:after="80"/>
        <w:ind w:left="360"/>
      </w:pPr>
      <w:r>
        <w:rPr>
          <w:b/>
        </w:rPr>
        <w:t xml:space="preserve">6.  </w:t>
      </w:r>
      <w:r>
        <w:t>Make the call: shortlist one lead campaign concept and one backup. Write one line on why the lead fits the Island Botanica brief, audience and season best — this is your judgement, not the AI's.</w:t>
      </w:r>
    </w:p>
    <w:p>
      <w:pPr>
        <w:spacing w:after="80"/>
        <w:ind w:left="360"/>
      </w:pPr>
      <w:r>
        <w:rPr>
          <w:b/>
        </w:rPr>
        <w:t xml:space="preserve">7.  </w:t>
      </w:r>
      <w:r>
        <w:t>Save the full idea list, the mind map (text and any visual), the clustered directions, and your shortlisted lead concept and backup in your project folder — the lead concept goes into Lab 10 to be challenged and strengthened.</w:t>
      </w:r>
    </w:p>
    <w:p>
      <w:r>
        <w:rPr>
          <w:b/>
          <w:color w:val="1F6FEB"/>
          <w:sz w:val="22"/>
        </w:rPr>
        <w:t>Test it</w:t>
      </w:r>
    </w:p>
    <w:p>
      <w:r>
        <w:t>You have a wide brainstormed idea list (35+ ideas) for the Island Botanica launch, a mind map organising them into a central theme with branches and sub-branches, the ideas clustered into three or four evaluated directions, and one shortlisted lead concept plus a backup with a one-line rationale — all saved in your project folder.</w:t>
      </w:r>
    </w:p>
    <w:p>
      <w:r>
        <w:rPr>
          <w:b/>
          <w:color w:val="1F6FEB"/>
        </w:rPr>
        <w:t xml:space="preserve">Note: </w:t>
      </w:r>
      <w:r>
        <w:rPr>
          <w:sz w:val="20"/>
        </w:rPr>
        <w:t>Full commands and screenshots are in labs/lab-09-*.md.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10 — Break Creative Blocks and Challenge the Obvious</w:t>
      </w:r>
    </w:p>
    <w:p>
      <w:r>
        <w:t>Learning outcome: Use AI prompting techniques — provocations, opposites, analogies, SCAMPER and role-play — to challenge conventional thinking, push past creative blocks, and strengthen your lead campaign concept into something fresher..</w:t>
      </w:r>
    </w:p>
    <w:p>
      <w:r>
        <w:t>Goal: A shortlisted idea is a starting point, not the finish. In this lab you deliberately push your lead concept past the obvious using AI as a provocation engine. You ask for the opposite of your safe idea, unexpected analogies, and 'what would a completely different brand do', and you run structured techniques — SCAMPER (substitute, combine, adapt, modify, put to another use, eliminate, reverse), random-stimulus, and role-play (pitch it as a filmmaker, a poet, a rival brand) — to surface fresher angles. You also practise the unblock move for when you are stuck: ask AI for three directions, a starting sentence, or a constraint to react against. Then you converge again — you take the best of what the challenge surfaced and fold it into a strengthened, more original version of your lead concept. BUILDING BLOCK — what you create in this lab becomes part of your Island Botanica campaign pack, the connected campaign you assemble across all 11 labs.</w:t>
      </w:r>
    </w:p>
    <w:p>
      <w:r>
        <w:rPr>
          <w:b/>
          <w:color w:val="1F6FEB"/>
          <w:sz w:val="22"/>
        </w:rPr>
        <w:t>What you'll build</w:t>
      </w:r>
    </w:p>
    <w:p>
      <w:r>
        <w:t>A set of challenged and alternative directions for your lead Island Botanica concept — from opposites, analogies, SCAMPER and role-play prompts — and one strengthened, more original version of the lead concept that incorporates the best of them, saved in your project folder.   (Tools: ChatGPT / Claude / Gemini / Copilot, challenging conventional thinking, provocation and lateral techniques (SCAMPER, random stimulus, analogy, role-play), overcoming creative blocks.)</w:t>
      </w:r>
    </w:p>
    <w:p>
      <w:r>
        <w:rPr>
          <w:b/>
          <w:color w:val="1F6FEB"/>
          <w:sz w:val="22"/>
        </w:rPr>
        <w:t>Step-by-step</w:t>
      </w:r>
    </w:p>
    <w:p>
      <w:pPr>
        <w:spacing w:after="80"/>
        <w:ind w:left="360"/>
      </w:pPr>
      <w:r>
        <w:rPr>
          <w:b/>
        </w:rPr>
        <w:t xml:space="preserve">1.  </w:t>
      </w:r>
      <w:r>
        <w:t>State your lead concept from Lab 9 in one line so the AI has something concrete to challenge.</w:t>
      </w:r>
    </w:p>
    <w:p>
      <w:pPr>
        <w:spacing w:after="80"/>
        <w:ind w:left="360"/>
      </w:pPr>
      <w:r>
        <w:rPr>
          <w:b/>
        </w:rPr>
        <w:t xml:space="preserve">2.  </w:t>
      </w:r>
      <w:r>
        <w:t>Challenge the obvious with opposites and analogies. Paste the prompt below.</w:t>
      </w:r>
    </w:p>
    <w:p>
      <w:r>
        <w:rPr>
          <w:rFonts w:ascii="Consolas" w:hAnsi="Consolas"/>
          <w:color w:val="0B3060"/>
          <w:sz w:val="19"/>
        </w:rPr>
        <w:t>Here is my lead campaign concept for Island Botanica: '[PASTE LEAD CONCEPT]'. Challenge it: (1) describe the opposite approach; (2) give three unexpected analogies from unrelated fields (nature, music, architecture); (3) tell me how a completely different kind of brand — a streetwear label, a luxury hotel, a museum — would run this launch. Mine each for one fresh angle.</w:t>
      </w:r>
    </w:p>
    <w:p>
      <w:pPr>
        <w:spacing w:after="80"/>
        <w:ind w:left="360"/>
      </w:pPr>
      <w:r>
        <w:rPr>
          <w:b/>
        </w:rPr>
        <w:t xml:space="preserve">3.  </w:t>
      </w:r>
      <w:r>
        <w:t>Run SCAMPER on the concept. Paste the prompt below.</w:t>
      </w:r>
    </w:p>
    <w:p>
      <w:r>
        <w:rPr>
          <w:rFonts w:ascii="Consolas" w:hAnsi="Consolas"/>
          <w:color w:val="0B3060"/>
          <w:sz w:val="19"/>
        </w:rPr>
        <w:t>Apply SCAMPER to my Island Botanica lead concept — Substitute, Combine, Adapt, Modify, Put to another use, Eliminate, Reverse. For each, give one concrete way it could change the campaign. Keep the genuinely interesting ones.</w:t>
      </w:r>
    </w:p>
    <w:p>
      <w:pPr>
        <w:spacing w:after="80"/>
        <w:ind w:left="360"/>
      </w:pPr>
      <w:r>
        <w:rPr>
          <w:b/>
        </w:rPr>
        <w:t xml:space="preserve">4.  </w:t>
      </w:r>
      <w:r>
        <w:t>Practise the unblock move (use whenever you stall). Paste the prompt below.</w:t>
      </w:r>
    </w:p>
    <w:p>
      <w:r>
        <w:rPr>
          <w:rFonts w:ascii="Consolas" w:hAnsi="Consolas"/>
          <w:color w:val="0B3060"/>
          <w:sz w:val="19"/>
        </w:rPr>
        <w:t>I'm stuck on the launch's hero moment. Give me three completely different directions in one line each, a single opening sentence I could build from, and one creative constraint to react against.</w:t>
      </w:r>
    </w:p>
    <w:p>
      <w:pPr>
        <w:spacing w:after="80"/>
        <w:ind w:left="360"/>
      </w:pPr>
      <w:r>
        <w:rPr>
          <w:b/>
        </w:rPr>
        <w:t xml:space="preserve">5.  </w:t>
      </w:r>
      <w:r>
        <w:t>Role-play for a fresher voice. Paste the prompt below.</w:t>
      </w:r>
    </w:p>
    <w:p>
      <w:r>
        <w:rPr>
          <w:rFonts w:ascii="Consolas" w:hAnsi="Consolas"/>
          <w:color w:val="0B3060"/>
          <w:sz w:val="19"/>
        </w:rPr>
        <w:t>Re-pitch my Island Botanica lead concept three ways: as a filmmaker would frame it, as a poet would express it, and as a bold rival brand would provoke with it. One short paragraph each.</w:t>
      </w:r>
    </w:p>
    <w:p>
      <w:pPr>
        <w:spacing w:after="80"/>
        <w:ind w:left="360"/>
      </w:pPr>
      <w:r>
        <w:rPr>
          <w:b/>
        </w:rPr>
        <w:t xml:space="preserve">6.  </w:t>
      </w:r>
      <w:r>
        <w:t>Converge again — curate, don't hoard. Choose the two or three strongest angles the challenge surfaced, discard the rest, and rewrite your lead concept as one strengthened, more original version that keeps the brief but is no longer the obvious idea.</w:t>
      </w:r>
    </w:p>
    <w:p>
      <w:pPr>
        <w:spacing w:after="80"/>
        <w:ind w:left="360"/>
      </w:pPr>
      <w:r>
        <w:rPr>
          <w:b/>
        </w:rPr>
        <w:t xml:space="preserve">7.  </w:t>
      </w:r>
      <w:r>
        <w:t>Save the challenge outputs and your strengthened lead concept in your project folder — this is the concept you present in Lab 11.</w:t>
      </w:r>
    </w:p>
    <w:p>
      <w:r>
        <w:rPr>
          <w:b/>
          <w:color w:val="1F6FEB"/>
          <w:sz w:val="22"/>
        </w:rPr>
        <w:t>Test it</w:t>
      </w:r>
    </w:p>
    <w:p>
      <w:r>
        <w:t>You have challenged your lead concept with opposites, analogies, SCAMPER and role-play prompts, practised the unblock move, and produced one strengthened, more original version of the Island Botanica lead concept that folds in the two or three best angles surfaced — all saved in your project folder.</w:t>
      </w:r>
    </w:p>
    <w:p>
      <w:r>
        <w:rPr>
          <w:b/>
          <w:color w:val="1F6FEB"/>
        </w:rPr>
        <w:t xml:space="preserve">Note: </w:t>
      </w:r>
      <w:r>
        <w:rPr>
          <w:sz w:val="20"/>
        </w:rPr>
        <w:t>Full commands and screenshots are in labs/lab-10-*.md.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2"/>
      </w:pPr>
      <w:r>
        <w:t>Lab 11 — Combine Your Tools into a Creative Workflow and Pitch the Campaign</w:t>
      </w:r>
    </w:p>
    <w:p>
      <w:r>
        <w:t>Learning outcome: Assemble every tool used across the day into one repeatable creative workflow, then use AI to build and rehearse a creative pitch that presents the complete Island Botanica campaign..</w:t>
      </w:r>
    </w:p>
    <w:p>
      <w:r>
        <w:t>Goal: The final lab turns the day's pieces into a repeatable method and a presented result. First you document the creative workflow you actually used — chat assistant to ideate and write, image tool to visualise, design tool to assemble, chat assistant again to adapt and pitch — as a reusable chain (brief -&gt; ideate -&gt; draft -&gt; visualise -&gt; assemble -&gt; refine -&gt; present) you can run for any future project. Then you use AI to build the creative pitch: a short narrative that presents the strengthened concept, the brand story and copy, the visuals and the social kit, framed persuasively for the client. You have AI anticipate the client's likely questions and draft crisp answers, and you rehearse — asking AI to critique your pitch for clarity and impact. By the end you have both a workflow you keep and a rehearsed pitch that presents the whole Island Botanica campaign. BUILDING BLOCK — what you create in this lab becomes part of your Island Botanica campaign pack, the connected campaign you assemble across all 11 labs.</w:t>
      </w:r>
    </w:p>
    <w:p>
      <w:r>
        <w:rPr>
          <w:b/>
          <w:color w:val="1F6FEB"/>
          <w:sz w:val="22"/>
        </w:rPr>
        <w:t>What you'll build</w:t>
      </w:r>
    </w:p>
    <w:p>
      <w:r>
        <w:t>A documented, repeatable multi-tool creative workflow, plus a creative pitch for the Island Botanica campaign — a short persuasive narrative, a Q&amp;A crib of likely client questions and answers, and a rehearsal critique — assembling the whole campaign pack, saved in your project folder.   (Tools: ChatGPT / Claude / Gemini / Copilot, combining multiple AI tools into a workflow, pitch structuring and storytelling, anticipating client questions, rehearsing with AI.)</w:t>
      </w:r>
    </w:p>
    <w:p>
      <w:r>
        <w:rPr>
          <w:b/>
          <w:color w:val="1F6FEB"/>
          <w:sz w:val="22"/>
        </w:rPr>
        <w:t>Step-by-step</w:t>
      </w:r>
    </w:p>
    <w:p>
      <w:pPr>
        <w:spacing w:after="80"/>
        <w:ind w:left="360"/>
      </w:pPr>
      <w:r>
        <w:rPr>
          <w:b/>
        </w:rPr>
        <w:t xml:space="preserve">1.  </w:t>
      </w:r>
      <w:r>
        <w:t>Document the workflow you used. Paste the prompt below, then adjust it to what you actually did.</w:t>
      </w:r>
    </w:p>
    <w:p>
      <w:r>
        <w:rPr>
          <w:rFonts w:ascii="Consolas" w:hAnsi="Consolas"/>
          <w:color w:val="0B3060"/>
          <w:sz w:val="19"/>
        </w:rPr>
        <w:t>Help me write a reusable creative workflow for AI-assisted campaigns, based on this sequence: define the brief and brand voice, ideate and mind-map, draft copy, generate images, assemble social and launch content, refine, and pitch. For each step, name the tool I'd use, the input and the output, so I can run this workflow for any future project. Present it as a numbered workflow.</w:t>
      </w:r>
    </w:p>
    <w:p>
      <w:pPr>
        <w:spacing w:after="80"/>
        <w:ind w:left="360"/>
      </w:pPr>
      <w:r>
        <w:rPr>
          <w:b/>
        </w:rPr>
        <w:t xml:space="preserve">2.  </w:t>
      </w:r>
      <w:r>
        <w:t>Gather the campaign pack: your brand story and copy (Labs 5-6), visuals and social kit (Labs 7-8), and the strengthened concept (Lab 10). List what you will show in the pitch and in what order.</w:t>
      </w:r>
    </w:p>
    <w:p>
      <w:pPr>
        <w:spacing w:after="80"/>
        <w:ind w:left="360"/>
      </w:pPr>
      <w:r>
        <w:rPr>
          <w:b/>
        </w:rPr>
        <w:t xml:space="preserve">3.  </w:t>
      </w:r>
      <w:r>
        <w:t>Build the pitch narrative. Paste the prompt below.</w:t>
      </w:r>
    </w:p>
    <w:p>
      <w:r>
        <w:rPr>
          <w:rFonts w:ascii="Consolas" w:hAnsi="Consolas"/>
          <w:color w:val="0B3060"/>
          <w:sz w:val="19"/>
        </w:rPr>
        <w:t>You are a creative director presenting to a client. Using my Island Botanica materials — concept: '[PASTE CONCEPT]', brand story, taglines, key visuals and social plan — write a short, persuasive pitch narrative (about 250 words) that opens with the big idea, walks through the story, the look and the launch plan, and closes with why it will work for the year-end season. On the Lumina Botanicals voice.</w:t>
      </w:r>
    </w:p>
    <w:p>
      <w:pPr>
        <w:spacing w:after="80"/>
        <w:ind w:left="360"/>
      </w:pPr>
      <w:r>
        <w:rPr>
          <w:b/>
        </w:rPr>
        <w:t xml:space="preserve">4.  </w:t>
      </w:r>
      <w:r>
        <w:t>Anticipate the client's questions. Paste the prompt below.</w:t>
      </w:r>
    </w:p>
    <w:p>
      <w:r>
        <w:rPr>
          <w:rFonts w:ascii="Consolas" w:hAnsi="Consolas"/>
          <w:color w:val="0B3060"/>
          <w:sz w:val="19"/>
        </w:rPr>
        <w:t>For this Island Botanica pitch, list the eight questions a client is most likely to ask (about budget, originality and AI use, timing, channels, and how it stands out), and draft a crisp two-to-three-sentence answer to each.</w:t>
      </w:r>
    </w:p>
    <w:p>
      <w:pPr>
        <w:spacing w:after="80"/>
        <w:ind w:left="360"/>
      </w:pPr>
      <w:r>
        <w:rPr>
          <w:b/>
        </w:rPr>
        <w:t xml:space="preserve">5.  </w:t>
      </w:r>
      <w:r>
        <w:t>Rehearse with AI as a critic. Paste the prompt below and act on the feedback.</w:t>
      </w:r>
    </w:p>
    <w:p>
      <w:r>
        <w:rPr>
          <w:rFonts w:ascii="Consolas" w:hAnsi="Consolas"/>
          <w:color w:val="0B3060"/>
          <w:sz w:val="19"/>
        </w:rPr>
        <w:t>Critique my Island Botanica pitch for clarity, flow and persuasive impact. What is the weakest part, what should I cut, and what one change would make it land better? Be specific and direct.</w:t>
      </w:r>
    </w:p>
    <w:p>
      <w:pPr>
        <w:spacing w:after="80"/>
        <w:ind w:left="360"/>
      </w:pPr>
      <w:r>
        <w:rPr>
          <w:b/>
        </w:rPr>
        <w:t xml:space="preserve">6.  </w:t>
      </w:r>
      <w:r>
        <w:t>Assemble the final campaign pack: put the strengthened concept, brand story and copy, adapted pieces, moodboard and images, social kit and launch visuals, the pitch narrative and Q&amp;A crib, and your workflow document together in one place, in a clear order.</w:t>
      </w:r>
    </w:p>
    <w:p>
      <w:pPr>
        <w:spacing w:after="80"/>
        <w:ind w:left="360"/>
      </w:pPr>
      <w:r>
        <w:rPr>
          <w:b/>
        </w:rPr>
        <w:t xml:space="preserve">7.  </w:t>
      </w:r>
      <w:r>
        <w:t>Save the workflow, the pitch narrative, the Q&amp;A crib and the assembled campaign pack in your project folder — the finished, pitch-ready Island Botanica campaign the course set out to build.</w:t>
      </w:r>
    </w:p>
    <w:p>
      <w:r>
        <w:rPr>
          <w:b/>
          <w:color w:val="1F6FEB"/>
          <w:sz w:val="22"/>
        </w:rPr>
        <w:t>Test it</w:t>
      </w:r>
    </w:p>
    <w:p>
      <w:r>
        <w:t>You have a documented, reusable multi-tool creative workflow, a persuasive Island Botanica pitch narrative, a Q&amp;A crib of eight likely client questions with answers, a rehearsal critique you have acted on, and the whole campaign pack assembled in order — all saved in your project folder.</w:t>
      </w:r>
    </w:p>
    <w:p>
      <w:r>
        <w:rPr>
          <w:b/>
          <w:color w:val="1F6FEB"/>
        </w:rPr>
        <w:t xml:space="preserve">Note: </w:t>
      </w:r>
      <w:r>
        <w:rPr>
          <w:sz w:val="20"/>
        </w:rPr>
        <w:t>Full commands and screenshots are in labs/lab-11-*.md. Use only ideas, data and material you are authorised to use. Do not paste confidential brand material, personal information, credentials or unpublished work into a public AI tool. Use the supplied Lumina Botanicals brief rather than real client material, treat every AI output — especially copy and images — as a first draft to be reviewed, fact-checked and made original, avoid imitating a living artist's or a real brand's protected style, and be transparent about AI assistance where appropriate before the work goes to a real audience.</w:t>
      </w:r>
    </w:p>
    <w:p/>
    <w:p>
      <w:pPr>
        <w:pStyle w:val="Heading1"/>
      </w:pPr>
      <w:r>
        <w:t>Wrap-Up</w:t>
      </w:r>
    </w:p>
    <w:p>
      <w:r>
        <w:t>You have taken one creative campaign — the Island Botanica launch — from a blank page to a finished, pitch-ready pack in a single day, using ChatGPT, Claude, Gemini, Microsoft Copilot and an AI image tool as creative partners while keeping the ideas, the voice, the originality and the creative direction your own.</w:t>
      </w:r>
    </w:p>
    <w:p>
      <w:r>
        <w:rPr>
          <w:b/>
          <w:color w:val="1F6FEB"/>
          <w:sz w:val="22"/>
        </w:rPr>
        <w:t>What you built</w:t>
      </w:r>
    </w:p>
    <w:p>
      <w:pPr>
        <w:pStyle w:val="ListBullet"/>
      </w:pPr>
      <w:r>
        <w:t>An AI creative toolkit — ChatGPT, Claude, Gemini, Copilot and an AI image tool set up, plus a reusable creative prompt library and a locked brand tone, style and voice.</w:t>
      </w:r>
    </w:p>
    <w:p>
      <w:pPr>
        <w:pStyle w:val="ListBullet"/>
      </w:pPr>
      <w:r>
        <w:t>Written creative content — a brand story, hero taglines and product copy, adapted for every audience and channel, created responsibly and made original.</w:t>
      </w:r>
    </w:p>
    <w:p>
      <w:pPr>
        <w:pStyle w:val="ListBullet"/>
      </w:pPr>
      <w:r>
        <w:t>Visual creative content — a moodboard and visual direction, on-brand hero and lifestyle images, and a social and launch content kit.</w:t>
      </w:r>
    </w:p>
    <w:p>
      <w:pPr>
        <w:pStyle w:val="ListBullet"/>
      </w:pPr>
      <w:r>
        <w:t>Ideas, workflow and a pitch — a brainstormed idea list and mind map, challenged and unblocked directions, a repeatable multi-tool creative workflow, and a rehearsed creative pitch.</w:t>
      </w:r>
    </w:p>
    <w:p>
      <w:pPr>
        <w:pStyle w:val="ListBullet"/>
      </w:pPr>
      <w:r>
        <w:t>One connected campaign pack that carries the whole idea — story, copy, visuals, social and pitch — ready to present.</w:t>
      </w:r>
    </w:p>
    <w:p>
      <w:r>
        <w:rPr>
          <w:b/>
          <w:color w:val="1F6FEB"/>
          <w:sz w:val="22"/>
        </w:rPr>
        <w:t>What to do next</w:t>
      </w:r>
    </w:p>
    <w:p>
      <w:pPr>
        <w:pStyle w:val="ListBullet"/>
      </w:pPr>
      <w:r>
        <w:t>Rebuild a campaign for a real, non-confidential creative project of your own using the same workflow and prompt library.</w:t>
      </w:r>
    </w:p>
    <w:p>
      <w:pPr>
        <w:pStyle w:val="ListBullet"/>
      </w:pPr>
      <w:r>
        <w:t>Introduce your saved prompts and brand-voice guide to your team so everyone creates on the same voice and look.</w:t>
      </w:r>
    </w:p>
    <w:p>
      <w:pPr>
        <w:pStyle w:val="ListBullet"/>
      </w:pPr>
      <w:r>
        <w:t>Always start with the brief, the audience and the voice before you generate — AI makes exploring wider faster, it does not supply your taste or intent.</w:t>
      </w:r>
    </w:p>
    <w:p>
      <w:pPr>
        <w:pStyle w:val="ListBullet"/>
      </w:pPr>
      <w:r>
        <w:t>Keep the originality habit: curate, cut clichés, transform AI output, respect others' work, and be transparent about AI assistance.</w:t>
      </w:r>
    </w:p>
    <w:p/>
    <w:p>
      <w:pPr>
        <w:pStyle w:val="Heading1"/>
      </w:pPr>
      <w:r>
        <w:t>Next Steps</w:t>
      </w:r>
    </w:p>
    <w:p>
      <w:pPr>
        <w:pStyle w:val="ListBullet"/>
      </w:pPr>
      <w:r>
        <w:t>First pass: complete every lab yourself, following the steps and verifying each 'Test it' check.</w:t>
      </w:r>
    </w:p>
    <w:p>
      <w:pPr>
        <w:pStyle w:val="ListBullet"/>
      </w:pPr>
      <w:r>
        <w:t>Second pass: rebuild the campaign for your own real, non-confidential creative project, from brief and voice to a rehearsed pitch.</w:t>
      </w:r>
    </w:p>
    <w:p>
      <w:pPr>
        <w:pStyle w:val="ListBullet"/>
      </w:pPr>
      <w:r>
        <w:t>Introduce your prompt library and the brief → ideate → create → refine → present workflow to your team so the practice sticks.</w:t>
      </w:r>
    </w:p>
    <w:p>
      <w:pPr>
        <w:pStyle w:val="ListBullet"/>
      </w:pPr>
      <w:r>
        <w:t>Review each lab's detailed steps in this guide and re-create the campaign in your own AI tools.</w:t>
      </w:r>
    </w:p>
    <w:p>
      <w:pPr>
        <w:pStyle w:val="Heading1"/>
      </w:pPr>
      <w:r>
        <w:t>Glossary</w:t>
      </w:r>
    </w:p>
    <w:p>
      <w:pPr>
        <w:pStyle w:val="ListBullet"/>
      </w:pPr>
      <w:r>
        <w:rPr>
          <w:b/>
        </w:rPr>
        <w:t xml:space="preserve">Generative AI assistant — </w:t>
      </w:r>
      <w:r>
        <w:t>A general-purpose chat tool (ChatGPT, Claude, Gemini, Microsoft Copilot) that generates text, ideas and analysis from a prompt.</w:t>
      </w:r>
    </w:p>
    <w:p>
      <w:pPr>
        <w:pStyle w:val="ListBullet"/>
      </w:pPr>
      <w:r>
        <w:rPr>
          <w:b/>
        </w:rPr>
        <w:t xml:space="preserve">AI image tool — </w:t>
      </w:r>
      <w:r>
        <w:t>A tool that generates images from a text prompt — DALL·E in ChatGPT, Midjourney, Adobe Firefly, Gemini, Microsoft Copilot / Designer or Canva.</w:t>
      </w:r>
    </w:p>
    <w:p>
      <w:pPr>
        <w:pStyle w:val="ListBullet"/>
      </w:pPr>
      <w:r>
        <w:rPr>
          <w:b/>
        </w:rPr>
        <w:t xml:space="preserve">ChatGPT / Claude / Gemini / Copilot — </w:t>
      </w:r>
      <w:r>
        <w:t>The widely-used chat assistants used in this course to ideate, write, rewrite and refine creative content.</w:t>
      </w:r>
    </w:p>
    <w:p>
      <w:pPr>
        <w:pStyle w:val="ListBullet"/>
      </w:pPr>
      <w:r>
        <w:rPr>
          <w:b/>
        </w:rPr>
        <w:t xml:space="preserve">Prompt — </w:t>
      </w:r>
      <w:r>
        <w:t>The instruction you give the AI; a structured prompt with role, context, task, format and constraints produces a far better result than a vague one.</w:t>
      </w:r>
    </w:p>
    <w:p>
      <w:pPr>
        <w:pStyle w:val="ListBullet"/>
      </w:pPr>
      <w:r>
        <w:rPr>
          <w:b/>
        </w:rPr>
        <w:t xml:space="preserve">Prompt library — </w:t>
      </w:r>
      <w:r>
        <w:t>A saved, reusable set of prompt templates for the recurring creative tasks — ideation, copywriting, image prompts, adaptation, social captions.</w:t>
      </w:r>
    </w:p>
    <w:p>
      <w:pPr>
        <w:pStyle w:val="ListBullet"/>
      </w:pPr>
      <w:r>
        <w:rPr>
          <w:b/>
        </w:rPr>
        <w:t xml:space="preserve">Generate–review–refine loop — </w:t>
      </w:r>
      <w:r>
        <w:t>The core creative AI workflow — prompt, review the options critically, then refine with follow-up prompts and your own edits until it is right.</w:t>
      </w:r>
    </w:p>
    <w:p>
      <w:pPr>
        <w:pStyle w:val="ListBullet"/>
      </w:pPr>
      <w:r>
        <w:rPr>
          <w:b/>
        </w:rPr>
        <w:t xml:space="preserve">Creative brief — </w:t>
      </w:r>
      <w:r>
        <w:t>A short statement of the brand, the audience, the goal and the constraints that every creative decision and AI output is judged against.</w:t>
      </w:r>
    </w:p>
    <w:p>
      <w:pPr>
        <w:pStyle w:val="ListBullet"/>
      </w:pPr>
      <w:r>
        <w:rPr>
          <w:b/>
        </w:rPr>
        <w:t xml:space="preserve">Tone — </w:t>
      </w:r>
      <w:r>
        <w:t>The mood or attitude of the writing — for example warm, playful, luxurious or calm — chosen to suit the audience and brand.</w:t>
      </w:r>
    </w:p>
    <w:p>
      <w:pPr>
        <w:pStyle w:val="ListBullet"/>
      </w:pPr>
      <w:r>
        <w:rPr>
          <w:b/>
        </w:rPr>
        <w:t xml:space="preserve">Style — </w:t>
      </w:r>
      <w:r>
        <w:t>The craft of the writing — sentence length, rhythm, vocabulary and formatting — that gives the work a consistent feel.</w:t>
      </w:r>
    </w:p>
    <w:p>
      <w:pPr>
        <w:pStyle w:val="ListBullet"/>
      </w:pPr>
      <w:r>
        <w:rPr>
          <w:b/>
        </w:rPr>
        <w:t xml:space="preserve">Voice — </w:t>
      </w:r>
      <w:r>
        <w:t>The consistent personality of a brand or creator that makes its content recognisably its own, across every piece.</w:t>
      </w:r>
    </w:p>
    <w:p>
      <w:pPr>
        <w:pStyle w:val="ListBullet"/>
      </w:pPr>
      <w:r>
        <w:rPr>
          <w:b/>
        </w:rPr>
        <w:t xml:space="preserve">Brand voice guide — </w:t>
      </w:r>
      <w:r>
        <w:t>A short reference — voice attributes, sample on-voice and off-voice lines, and vocabulary — that keeps every AI output sounding like the brand.</w:t>
      </w:r>
    </w:p>
    <w:p>
      <w:pPr>
        <w:pStyle w:val="ListBullet"/>
      </w:pPr>
      <w:r>
        <w:rPr>
          <w:b/>
        </w:rPr>
        <w:t xml:space="preserve">Marketing copy — </w:t>
      </w:r>
      <w:r>
        <w:t>Persuasive written content — taglines, product descriptions, captions, scripts — created to inform, engage and move an audience to act.</w:t>
      </w:r>
    </w:p>
    <w:p>
      <w:pPr>
        <w:pStyle w:val="ListBullet"/>
      </w:pPr>
      <w:r>
        <w:rPr>
          <w:b/>
        </w:rPr>
        <w:t xml:space="preserve">Tagline — </w:t>
      </w:r>
      <w:r>
        <w:t>A short, memorable line that captures the essence or promise of a brand, product or campaign.</w:t>
      </w:r>
    </w:p>
    <w:p>
      <w:pPr>
        <w:pStyle w:val="ListBullet"/>
      </w:pPr>
      <w:r>
        <w:rPr>
          <w:b/>
        </w:rPr>
        <w:t xml:space="preserve">Adaptation — </w:t>
      </w:r>
      <w:r>
        <w:t>Reworking one core message into different versions for different audiences and channels while keeping the message consistent.</w:t>
      </w:r>
    </w:p>
    <w:p>
      <w:pPr>
        <w:pStyle w:val="ListBullet"/>
      </w:pPr>
      <w:r>
        <w:rPr>
          <w:b/>
        </w:rPr>
        <w:t xml:space="preserve">Follow-up prompt — </w:t>
      </w:r>
      <w:r>
        <w:t>A short instruction that refines the previous AI output ('make it warmer', 'half the length', 'three bolder options') instead of starting over.</w:t>
      </w:r>
    </w:p>
    <w:p>
      <w:pPr>
        <w:pStyle w:val="ListBullet"/>
      </w:pPr>
      <w:r>
        <w:rPr>
          <w:b/>
        </w:rPr>
        <w:t xml:space="preserve">Image prompt — </w:t>
      </w:r>
      <w:r>
        <w:t>A text description for an AI image tool that names the subject, style, composition, lighting, colour palette, mood and aspect ratio.</w:t>
      </w:r>
    </w:p>
    <w:p>
      <w:pPr>
        <w:pStyle w:val="ListBullet"/>
      </w:pPr>
      <w:r>
        <w:rPr>
          <w:b/>
        </w:rPr>
        <w:t xml:space="preserve">Moodboard — </w:t>
      </w:r>
      <w:r>
        <w:t>A set of reference visuals that establish the look and feel — colour, style, mood — of a creative project before the final visuals are made.</w:t>
      </w:r>
    </w:p>
    <w:p>
      <w:pPr>
        <w:pStyle w:val="ListBullet"/>
      </w:pPr>
      <w:r>
        <w:rPr>
          <w:b/>
        </w:rPr>
        <w:t xml:space="preserve">Aspect ratio — </w:t>
      </w:r>
      <w:r>
        <w:t>The width-to-height shape of an image (for example 1:1 for a square post, 9:16 for a story, 16:9 for a slide).</w:t>
      </w:r>
    </w:p>
    <w:p>
      <w:pPr>
        <w:pStyle w:val="ListBullet"/>
      </w:pPr>
      <w:r>
        <w:rPr>
          <w:b/>
        </w:rPr>
        <w:t xml:space="preserve">Social content kit — </w:t>
      </w:r>
      <w:r>
        <w:t>A set of platform-ready post concepts and captions for a campaign, made to share one voice, look and message.</w:t>
      </w:r>
    </w:p>
    <w:p>
      <w:pPr>
        <w:pStyle w:val="ListBullet"/>
      </w:pPr>
      <w:r>
        <w:rPr>
          <w:b/>
        </w:rPr>
        <w:t xml:space="preserve">Brainstorming — </w:t>
      </w:r>
      <w:r>
        <w:t>Generating many ideas quickly without judging them, to start from abundance rather than a blank page.</w:t>
      </w:r>
    </w:p>
    <w:p>
      <w:pPr>
        <w:pStyle w:val="ListBullet"/>
      </w:pPr>
      <w:r>
        <w:rPr>
          <w:b/>
        </w:rPr>
        <w:t xml:space="preserve">Divergent / convergent thinking — </w:t>
      </w:r>
      <w:r>
        <w:t>Divergent thinking generates many options widely; convergent thinking clusters, compares and narrows them to the best.</w:t>
      </w:r>
    </w:p>
    <w:p>
      <w:pPr>
        <w:pStyle w:val="ListBullet"/>
      </w:pPr>
      <w:r>
        <w:rPr>
          <w:b/>
        </w:rPr>
        <w:t xml:space="preserve">Mind map — </w:t>
      </w:r>
      <w:r>
        <w:t>A diagram with a central theme and branching sub-ideas, used to organise and see the structure of a flood of ideas.</w:t>
      </w:r>
    </w:p>
    <w:p>
      <w:pPr>
        <w:pStyle w:val="ListBullet"/>
      </w:pPr>
      <w:r>
        <w:rPr>
          <w:b/>
        </w:rPr>
        <w:t xml:space="preserve">SCAMPER — </w:t>
      </w:r>
      <w:r>
        <w:t>An ideation technique — Substitute, Combine, Adapt, Modify, Put to another use, Eliminate, Reverse — used to push an idea in new directions.</w:t>
      </w:r>
    </w:p>
    <w:p>
      <w:pPr>
        <w:pStyle w:val="ListBullet"/>
      </w:pPr>
      <w:r>
        <w:rPr>
          <w:b/>
        </w:rPr>
        <w:t xml:space="preserve">Lateral / provocation techniques — </w:t>
      </w:r>
      <w:r>
        <w:t>Prompting moves — opposites, random stimulus, analogies, role-play, reversing the brief — that push past the first, safe idea into fresher territory.</w:t>
      </w:r>
    </w:p>
    <w:p>
      <w:pPr>
        <w:pStyle w:val="ListBullet"/>
      </w:pPr>
      <w:r>
        <w:rPr>
          <w:b/>
        </w:rPr>
        <w:t xml:space="preserve">Creative block — </w:t>
      </w:r>
      <w:r>
        <w:t>Being stuck or unable to start; AI helps by offering a starting point, alternative directions or a constraint to react against.</w:t>
      </w:r>
    </w:p>
    <w:p>
      <w:pPr>
        <w:pStyle w:val="ListBullet"/>
      </w:pPr>
      <w:r>
        <w:rPr>
          <w:b/>
        </w:rPr>
        <w:t xml:space="preserve">Creative workflow — </w:t>
      </w:r>
      <w:r>
        <w:t>A repeatable chain of tools and steps — brief → ideate → draft → visualise → assemble → refine — that produces a coherent creative result.</w:t>
      </w:r>
    </w:p>
    <w:p>
      <w:pPr>
        <w:pStyle w:val="ListBullet"/>
      </w:pPr>
      <w:r>
        <w:rPr>
          <w:b/>
        </w:rPr>
        <w:t xml:space="preserve">Pitch — </w:t>
      </w:r>
      <w:r>
        <w:t>Presenting a creative idea persuasively so an audience or client understands and buys it.</w:t>
      </w:r>
    </w:p>
    <w:p>
      <w:pPr>
        <w:pStyle w:val="ListBullet"/>
      </w:pPr>
      <w:r>
        <w:rPr>
          <w:b/>
        </w:rPr>
        <w:t xml:space="preserve">Originality — </w:t>
      </w:r>
      <w:r>
        <w:t>The quality of being genuinely fresh and your own; AI output is raw material you transform and direct, not a finished original in itself.</w:t>
      </w:r>
    </w:p>
    <w:p>
      <w:pPr>
        <w:pStyle w:val="ListBullet"/>
      </w:pPr>
      <w:r>
        <w:rPr>
          <w:b/>
        </w:rPr>
        <w:t xml:space="preserve">Copyright — </w:t>
      </w:r>
      <w:r>
        <w:t>The legal right protecting original creative work; you avoid copying protected work or imitating a real brand's or living artist's protected style.</w:t>
      </w:r>
    </w:p>
    <w:p>
      <w:pPr>
        <w:pStyle w:val="ListBullet"/>
      </w:pPr>
      <w:r>
        <w:rPr>
          <w:b/>
        </w:rPr>
        <w:t xml:space="preserve">AI-image rights — </w:t>
      </w:r>
      <w:r>
        <w:t>The terms and usage rights that apply to images an AI tool generates — check each tool's rules before using an image commercially.</w:t>
      </w:r>
    </w:p>
    <w:p>
      <w:pPr>
        <w:pStyle w:val="ListBullet"/>
      </w:pPr>
      <w:r>
        <w:rPr>
          <w:b/>
        </w:rPr>
        <w:t xml:space="preserve">Human-in-the-loop — </w:t>
      </w:r>
      <w:r>
        <w:t>Keeping a person responsible for reviewing, curating, correcting and approving every AI output before it is used.</w:t>
      </w:r>
    </w:p>
    <w:p>
      <w:pPr>
        <w:pStyle w:val="ListBullet"/>
      </w:pPr>
      <w:r>
        <w:rPr>
          <w:b/>
        </w:rPr>
        <w:t xml:space="preserve">Hallucination — </w:t>
      </w:r>
      <w:r>
        <w:t>A confident but false or invented statement, fact or detail from an AI, which is why every output must be reviewed and checked.</w:t>
      </w:r>
    </w:p>
    <w:p>
      <w:pPr>
        <w:pStyle w:val="ListBullet"/>
      </w:pPr>
      <w:r>
        <w:rPr>
          <w:b/>
        </w:rPr>
        <w:t xml:space="preserve">Responsible AI use — </w:t>
      </w:r>
      <w:r>
        <w:t>Using AI safely and ethically — protecting confidential material, respecting others' rights, keeping the work original, and being transparent about AI assistance.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